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CP650 Interaction Design — Study Guide &amp; MCQ Bank</w:t>
      </w:r>
    </w:p>
    <w:p>
      <w:r>
        <w:t>Based on Rogers, Sharp &amp; Preece (6th ed.) lecture slides (Lectures 1–15).</w:t>
      </w:r>
    </w:p>
    <w:p>
      <w:r>
        <w:t>Correct answers are listed in the Answer Key at the end.</w:t>
      </w:r>
    </w:p>
    <w:p/>
    <w:p>
      <w:pPr>
        <w:pStyle w:val="Heading1"/>
      </w:pPr>
      <w:r>
        <w:t>Part A — Lecture summaries (quick review)</w:t>
      </w:r>
    </w:p>
    <w:p>
      <w:pPr>
        <w:pStyle w:val="Heading2"/>
      </w:pPr>
      <w:r>
        <w:t>Lecture 1</w:t>
      </w:r>
    </w:p>
    <w:p>
      <w:r>
        <w:t>Interaction design definition, goals, UX vs usability, multidisciplinary fields (6 academic disciplines, 5 interdisciplinary fields, 5 design practices), usability goals (6), team work, business examples.</w:t>
      </w:r>
    </w:p>
    <w:p>
      <w:pPr>
        <w:pStyle w:val="Heading2"/>
      </w:pPr>
      <w:r>
        <w:t>Lecture 2</w:t>
      </w:r>
    </w:p>
    <w:p>
      <w:r>
        <w:t>Accessibility, inclusiveness, disability types (sensory, physical, cognitive), impairment (permanent, temporary, situational), design principles: visibility, feedback, constraints, mapping, consistency (aesthetic/internal/external), affordances, perceived affordances, simplicity.</w:t>
      </w:r>
    </w:p>
    <w:p>
      <w:pPr>
        <w:pStyle w:val="Heading2"/>
      </w:pPr>
      <w:r>
        <w:t>Lecture 3</w:t>
      </w:r>
    </w:p>
    <w:p>
      <w:r>
        <w:t>ID process, Double Diamond, problem space, user involvement, user-centered approach (cognitive/behavioral/anthropomorphic/attitudinal), four core activities, Agile UX, patterns, tools, documentation.</w:t>
      </w:r>
    </w:p>
    <w:p>
      <w:pPr>
        <w:pStyle w:val="Heading2"/>
      </w:pPr>
      <w:r>
        <w:t>Lecture 4</w:t>
      </w:r>
    </w:p>
    <w:p>
      <w:r>
        <w:t>Proof of concept, assumptions vs claims, conceptual models, metaphors, five interaction types, interface styles, paradigms/visions/theories/models/frameworks, Norman three-part model (designer, system image, user).</w:t>
      </w:r>
    </w:p>
    <w:p>
      <w:pPr>
        <w:pStyle w:val="Heading2"/>
      </w:pPr>
      <w:r>
        <w:t>Lecture 5</w:t>
      </w:r>
    </w:p>
    <w:p>
      <w:r>
        <w:t>Cognition: experiential/reflective, fast/slow thinking, attention, perception, memory, learning, language; Tullis, driving/phone, recognition vs recall, Miller 7±2 critique, PIM, MFA, design implications.</w:t>
      </w:r>
    </w:p>
    <w:p>
      <w:pPr>
        <w:pStyle w:val="Heading2"/>
      </w:pPr>
      <w:r>
        <w:t>Lecture 6</w:t>
      </w:r>
    </w:p>
    <w:p>
      <w:r>
        <w:t>Social interaction, Sacks turn-taking (3 rules), remote conversation, VideoWindow, telepresence, social/co-presence, awareness (peripheral, situational), ReflectTable, engagement, chatbot ethics example.</w:t>
      </w:r>
    </w:p>
    <w:p>
      <w:pPr>
        <w:pStyle w:val="Heading2"/>
      </w:pPr>
      <w:r>
        <w:t>Lecture 7</w:t>
      </w:r>
    </w:p>
    <w:p>
      <w:r>
        <w:t>Emotional UX, Norman three levels (visceral, behavioral, reflective), expressive interfaces, affective computing, persuasive tech, anthropomorphism.</w:t>
      </w:r>
    </w:p>
    <w:p>
      <w:pPr>
        <w:pStyle w:val="Heading2"/>
      </w:pPr>
      <w:r>
        <w:t>Lecture 8</w:t>
      </w:r>
    </w:p>
    <w:p>
      <w:r>
        <w:t>Interfaces — styles and dialogue patterns (large topic).</w:t>
      </w:r>
    </w:p>
    <w:p>
      <w:pPr>
        <w:pStyle w:val="Heading2"/>
      </w:pPr>
      <w:r>
        <w:t>Lectures 9–10</w:t>
      </w:r>
    </w:p>
    <w:p>
      <w:r>
        <w:t>Data gathering: five key issues, interviews (unstructured/structured/semi-structured), focus groups (3–10), observation, questionnaires, ethics, pilots, triangulation.</w:t>
      </w:r>
    </w:p>
    <w:p>
      <w:pPr>
        <w:pStyle w:val="Heading2"/>
      </w:pPr>
      <w:r>
        <w:t>Lectures 11–12</w:t>
      </w:r>
    </w:p>
    <w:p>
      <w:r>
        <w:t>Qualitative analysis, grounded theory, frameworks, presenting findings.</w:t>
      </w:r>
    </w:p>
    <w:p>
      <w:pPr>
        <w:pStyle w:val="Heading2"/>
      </w:pPr>
      <w:r>
        <w:t>Lecture 13</w:t>
      </w:r>
    </w:p>
    <w:p>
      <w:r>
        <w:t>Discovering requirements.</w:t>
      </w:r>
    </w:p>
    <w:p>
      <w:pPr>
        <w:pStyle w:val="Heading2"/>
      </w:pPr>
      <w:r>
        <w:t>Lecture 14</w:t>
      </w:r>
    </w:p>
    <w:p>
      <w:r>
        <w:t>Data at scale.</w:t>
      </w:r>
    </w:p>
    <w:p>
      <w:pPr>
        <w:pStyle w:val="Heading2"/>
      </w:pPr>
      <w:r>
        <w:t>Lecture 15</w:t>
      </w:r>
    </w:p>
    <w:p>
      <w:r>
        <w:t>Ideate, design, prototyping, construction.</w:t>
      </w:r>
    </w:p>
    <w:p>
      <w:r>
        <w:br w:type="page"/>
      </w:r>
    </w:p>
    <w:p>
      <w:pPr>
        <w:pStyle w:val="Heading1"/>
      </w:pPr>
      <w:r>
        <w:t>Part B — Multiple choice questions</w:t>
      </w:r>
    </w:p>
    <w:p>
      <w:r>
        <w:t>Choose the best answer for each question.</w:t>
      </w:r>
    </w:p>
    <w:p>
      <w:r>
        <w:rPr>
          <w:b/>
        </w:rPr>
        <w:t xml:space="preserve">Q1. </w:t>
      </w:r>
      <w:r>
        <w:t>How many academic disciplines are listed as contributing to interaction design (Psychology, Social Sciences, etc.)?</w:t>
      </w:r>
    </w:p>
    <w:p>
      <w:pPr>
        <w:pStyle w:val="ListBullet"/>
      </w:pPr>
      <w:r>
        <w:t>A) Four</w:t>
      </w:r>
    </w:p>
    <w:p>
      <w:pPr>
        <w:pStyle w:val="ListBullet"/>
      </w:pPr>
      <w:r>
        <w:t>B) Five</w:t>
      </w:r>
    </w:p>
    <w:p>
      <w:pPr>
        <w:pStyle w:val="ListBullet"/>
      </w:pPr>
      <w:r>
        <w:t>C) Six</w:t>
      </w:r>
    </w:p>
    <w:p>
      <w:pPr>
        <w:pStyle w:val="ListBullet"/>
      </w:pPr>
      <w:r>
        <w:t>D) Seven</w:t>
      </w:r>
    </w:p>
    <w:p>
      <w:r>
        <w:rPr>
          <w:b/>
        </w:rPr>
        <w:t xml:space="preserve">Q2. </w:t>
      </w:r>
      <w:r>
        <w:t>How many interdisciplinary fields are listed (HCI, Ubiquitous Computing, Human Factors, etc.)?</w:t>
      </w:r>
    </w:p>
    <w:p>
      <w:pPr>
        <w:pStyle w:val="ListBullet"/>
      </w:pPr>
      <w:r>
        <w:t>A) Three</w:t>
      </w:r>
    </w:p>
    <w:p>
      <w:pPr>
        <w:pStyle w:val="ListBullet"/>
      </w:pPr>
      <w:r>
        <w:t>B) Four</w:t>
      </w:r>
    </w:p>
    <w:p>
      <w:pPr>
        <w:pStyle w:val="ListBullet"/>
      </w:pPr>
      <w:r>
        <w:t>C) Five</w:t>
      </w:r>
    </w:p>
    <w:p>
      <w:pPr>
        <w:pStyle w:val="ListBullet"/>
      </w:pPr>
      <w:r>
        <w:t>D) Six</w:t>
      </w:r>
    </w:p>
    <w:p>
      <w:r>
        <w:rPr>
          <w:b/>
        </w:rPr>
        <w:t xml:space="preserve">Q3. </w:t>
      </w:r>
      <w:r>
        <w:t>How many design practices are listed (graphic, product, artist-design, industrial, film)?</w:t>
      </w:r>
    </w:p>
    <w:p>
      <w:pPr>
        <w:pStyle w:val="ListBullet"/>
      </w:pPr>
      <w:r>
        <w:t>A) Four</w:t>
      </w:r>
    </w:p>
    <w:p>
      <w:pPr>
        <w:pStyle w:val="ListBullet"/>
      </w:pPr>
      <w:r>
        <w:t>B) Five</w:t>
      </w:r>
    </w:p>
    <w:p>
      <w:pPr>
        <w:pStyle w:val="ListBullet"/>
      </w:pPr>
      <w:r>
        <w:t>C) Six</w:t>
      </w:r>
    </w:p>
    <w:p>
      <w:pPr>
        <w:pStyle w:val="ListBullet"/>
      </w:pPr>
      <w:r>
        <w:t>D) Seven</w:t>
      </w:r>
    </w:p>
    <w:p>
      <w:r>
        <w:rPr>
          <w:b/>
        </w:rPr>
        <w:t xml:space="preserve">Q4. </w:t>
      </w:r>
      <w:r>
        <w:t>How many usability goals are listed in Lecture 1?</w:t>
      </w:r>
    </w:p>
    <w:p>
      <w:pPr>
        <w:pStyle w:val="ListBullet"/>
      </w:pPr>
      <w:r>
        <w:t>A) Four</w:t>
      </w:r>
    </w:p>
    <w:p>
      <w:pPr>
        <w:pStyle w:val="ListBullet"/>
      </w:pPr>
      <w:r>
        <w:t>B) Five</w:t>
      </w:r>
    </w:p>
    <w:p>
      <w:pPr>
        <w:pStyle w:val="ListBullet"/>
      </w:pPr>
      <w:r>
        <w:t>C) Six</w:t>
      </w:r>
    </w:p>
    <w:p>
      <w:pPr>
        <w:pStyle w:val="ListBullet"/>
      </w:pPr>
      <w:r>
        <w:t>D) Seven</w:t>
      </w:r>
    </w:p>
    <w:p>
      <w:r>
        <w:rPr>
          <w:b/>
        </w:rPr>
        <w:t xml:space="preserve">Q5. </w:t>
      </w:r>
      <w:r>
        <w:t>In Hassenzahl’s UX model (slides), how many main types are named (pragmatic and hedonic)?</w:t>
      </w:r>
    </w:p>
    <w:p>
      <w:pPr>
        <w:pStyle w:val="ListBullet"/>
      </w:pPr>
      <w:r>
        <w:t>A) One</w:t>
      </w:r>
    </w:p>
    <w:p>
      <w:pPr>
        <w:pStyle w:val="ListBullet"/>
      </w:pPr>
      <w:r>
        <w:t>B) Two</w:t>
      </w:r>
    </w:p>
    <w:p>
      <w:pPr>
        <w:pStyle w:val="ListBullet"/>
      </w:pPr>
      <w:r>
        <w:t>C) Three</w:t>
      </w:r>
    </w:p>
    <w:p>
      <w:pPr>
        <w:pStyle w:val="ListBullet"/>
      </w:pPr>
      <w:r>
        <w:t>D) Four</w:t>
      </w:r>
    </w:p>
    <w:p>
      <w:r>
        <w:rPr>
          <w:b/>
        </w:rPr>
        <w:t xml:space="preserve">Q6. </w:t>
      </w:r>
      <w:r>
        <w:t>How many main disability types are listed (sensory, physical, cognitive)?</w:t>
      </w:r>
    </w:p>
    <w:p>
      <w:pPr>
        <w:pStyle w:val="ListBullet"/>
      </w:pPr>
      <w:r>
        <w:t>A) Two</w:t>
      </w:r>
    </w:p>
    <w:p>
      <w:pPr>
        <w:pStyle w:val="ListBullet"/>
      </w:pPr>
      <w:r>
        <w:t>B) Three</w:t>
      </w:r>
    </w:p>
    <w:p>
      <w:pPr>
        <w:pStyle w:val="ListBullet"/>
      </w:pPr>
      <w:r>
        <w:t>C) Four</w:t>
      </w:r>
    </w:p>
    <w:p>
      <w:pPr>
        <w:pStyle w:val="ListBullet"/>
      </w:pPr>
      <w:r>
        <w:t>D) Five</w:t>
      </w:r>
    </w:p>
    <w:p>
      <w:r>
        <w:rPr>
          <w:b/>
        </w:rPr>
        <w:t xml:space="preserve">Q7. </w:t>
      </w:r>
      <w:r>
        <w:t>How many impairment time categories are given (permanent, temporary, situational)?</w:t>
      </w:r>
    </w:p>
    <w:p>
      <w:pPr>
        <w:pStyle w:val="ListBullet"/>
      </w:pPr>
      <w:r>
        <w:t>A) Two</w:t>
      </w:r>
    </w:p>
    <w:p>
      <w:pPr>
        <w:pStyle w:val="ListBullet"/>
      </w:pPr>
      <w:r>
        <w:t>B) Three</w:t>
      </w:r>
    </w:p>
    <w:p>
      <w:pPr>
        <w:pStyle w:val="ListBullet"/>
      </w:pPr>
      <w:r>
        <w:t>C) Four</w:t>
      </w:r>
    </w:p>
    <w:p>
      <w:pPr>
        <w:pStyle w:val="ListBullet"/>
      </w:pPr>
      <w:r>
        <w:t>D) Five</w:t>
      </w:r>
    </w:p>
    <w:p>
      <w:r>
        <w:rPr>
          <w:b/>
        </w:rPr>
        <w:t xml:space="preserve">Q8. </w:t>
      </w:r>
      <w:r>
        <w:t>How many cognitive process areas are listed under “Cognitive processes” in Lecture 5?</w:t>
      </w:r>
    </w:p>
    <w:p>
      <w:pPr>
        <w:pStyle w:val="ListBullet"/>
      </w:pPr>
      <w:r>
        <w:t>A) Four</w:t>
      </w:r>
    </w:p>
    <w:p>
      <w:pPr>
        <w:pStyle w:val="ListBullet"/>
      </w:pPr>
      <w:r>
        <w:t>B) Five</w:t>
      </w:r>
    </w:p>
    <w:p>
      <w:pPr>
        <w:pStyle w:val="ListBullet"/>
      </w:pPr>
      <w:r>
        <w:t>C) Six</w:t>
      </w:r>
    </w:p>
    <w:p>
      <w:pPr>
        <w:pStyle w:val="ListBullet"/>
      </w:pPr>
      <w:r>
        <w:t>D) Seven</w:t>
      </w:r>
    </w:p>
    <w:p>
      <w:r>
        <w:rPr>
          <w:b/>
        </w:rPr>
        <w:t xml:space="preserve">Q9. </w:t>
      </w:r>
      <w:r>
        <w:t>How many basic turn-taking rules does Sacks et al. propose?</w:t>
      </w:r>
    </w:p>
    <w:p>
      <w:pPr>
        <w:pStyle w:val="ListBullet"/>
      </w:pPr>
      <w:r>
        <w:t>A) Two</w:t>
      </w:r>
    </w:p>
    <w:p>
      <w:pPr>
        <w:pStyle w:val="ListBullet"/>
      </w:pPr>
      <w:r>
        <w:t>B) Three</w:t>
      </w:r>
    </w:p>
    <w:p>
      <w:pPr>
        <w:pStyle w:val="ListBullet"/>
      </w:pPr>
      <w:r>
        <w:t>C) Four</w:t>
      </w:r>
    </w:p>
    <w:p>
      <w:pPr>
        <w:pStyle w:val="ListBullet"/>
      </w:pPr>
      <w:r>
        <w:t>D) Five</w:t>
      </w:r>
    </w:p>
    <w:p>
      <w:r>
        <w:rPr>
          <w:b/>
        </w:rPr>
        <w:t xml:space="preserve">Q10. </w:t>
      </w:r>
      <w:r>
        <w:t>How many interaction types are defined in Lecture 4 (instructing through responding)?</w:t>
      </w:r>
    </w:p>
    <w:p>
      <w:pPr>
        <w:pStyle w:val="ListBullet"/>
      </w:pPr>
      <w:r>
        <w:t>A) Four</w:t>
      </w:r>
    </w:p>
    <w:p>
      <w:pPr>
        <w:pStyle w:val="ListBullet"/>
      </w:pPr>
      <w:r>
        <w:t>B) Five</w:t>
      </w:r>
    </w:p>
    <w:p>
      <w:pPr>
        <w:pStyle w:val="ListBullet"/>
      </w:pPr>
      <w:r>
        <w:t>C) Six</w:t>
      </w:r>
    </w:p>
    <w:p>
      <w:pPr>
        <w:pStyle w:val="ListBullet"/>
      </w:pPr>
      <w:r>
        <w:t>D) Seven</w:t>
      </w:r>
    </w:p>
    <w:p>
      <w:r>
        <w:rPr>
          <w:b/>
        </w:rPr>
        <w:t xml:space="preserve">Q11. </w:t>
      </w:r>
      <w:r>
        <w:t>In Norman’s model (designer / system / user), how many interacting components?</w:t>
      </w:r>
    </w:p>
    <w:p>
      <w:pPr>
        <w:pStyle w:val="ListBullet"/>
      </w:pPr>
      <w:r>
        <w:t>A) Two</w:t>
      </w:r>
    </w:p>
    <w:p>
      <w:pPr>
        <w:pStyle w:val="ListBullet"/>
      </w:pPr>
      <w:r>
        <w:t>B) Three</w:t>
      </w:r>
    </w:p>
    <w:p>
      <w:pPr>
        <w:pStyle w:val="ListBullet"/>
      </w:pPr>
      <w:r>
        <w:t>C) Four</w:t>
      </w:r>
    </w:p>
    <w:p>
      <w:pPr>
        <w:pStyle w:val="ListBullet"/>
      </w:pPr>
      <w:r>
        <w:t>D) Five</w:t>
      </w:r>
    </w:p>
    <w:p>
      <w:r>
        <w:rPr>
          <w:b/>
        </w:rPr>
        <w:t xml:space="preserve">Q12. </w:t>
      </w:r>
      <w:r>
        <w:t>How many types of consistency are named (aesthetic, internal, external)?</w:t>
      </w:r>
    </w:p>
    <w:p>
      <w:pPr>
        <w:pStyle w:val="ListBullet"/>
      </w:pPr>
      <w:r>
        <w:t>A) Two</w:t>
      </w:r>
    </w:p>
    <w:p>
      <w:pPr>
        <w:pStyle w:val="ListBullet"/>
      </w:pPr>
      <w:r>
        <w:t>B) Three</w:t>
      </w:r>
    </w:p>
    <w:p>
      <w:pPr>
        <w:pStyle w:val="ListBullet"/>
      </w:pPr>
      <w:r>
        <w:t>C) Four</w:t>
      </w:r>
    </w:p>
    <w:p>
      <w:pPr>
        <w:pStyle w:val="ListBullet"/>
      </w:pPr>
      <w:r>
        <w:t>D) Five</w:t>
      </w:r>
    </w:p>
    <w:p>
      <w:r>
        <w:rPr>
          <w:b/>
        </w:rPr>
        <w:t xml:space="preserve">Q13. </w:t>
      </w:r>
      <w:r>
        <w:t>How many key issues for planning data gathering are in Lecture 9?</w:t>
      </w:r>
    </w:p>
    <w:p>
      <w:pPr>
        <w:pStyle w:val="ListBullet"/>
      </w:pPr>
      <w:r>
        <w:t>A) Three</w:t>
      </w:r>
    </w:p>
    <w:p>
      <w:pPr>
        <w:pStyle w:val="ListBullet"/>
      </w:pPr>
      <w:r>
        <w:t>B) Four</w:t>
      </w:r>
    </w:p>
    <w:p>
      <w:pPr>
        <w:pStyle w:val="ListBullet"/>
      </w:pPr>
      <w:r>
        <w:t>C) Five</w:t>
      </w:r>
    </w:p>
    <w:p>
      <w:pPr>
        <w:pStyle w:val="ListBullet"/>
      </w:pPr>
      <w:r>
        <w:t>D) Six</w:t>
      </w:r>
    </w:p>
    <w:p>
      <w:r>
        <w:rPr>
          <w:b/>
        </w:rPr>
        <w:t xml:space="preserve">Q14. </w:t>
      </w:r>
      <w:r>
        <w:t>Typical focus group size in the slides?</w:t>
      </w:r>
    </w:p>
    <w:p>
      <w:pPr>
        <w:pStyle w:val="ListBullet"/>
      </w:pPr>
      <w:r>
        <w:t>A) 1–2 people</w:t>
      </w:r>
    </w:p>
    <w:p>
      <w:pPr>
        <w:pStyle w:val="ListBullet"/>
      </w:pPr>
      <w:r>
        <w:t>B) 3–10 people</w:t>
      </w:r>
    </w:p>
    <w:p>
      <w:pPr>
        <w:pStyle w:val="ListBullet"/>
      </w:pPr>
      <w:r>
        <w:t>C) 15–20 people</w:t>
      </w:r>
    </w:p>
    <w:p>
      <w:pPr>
        <w:pStyle w:val="ListBullet"/>
      </w:pPr>
      <w:r>
        <w:t>D) 25–30 people</w:t>
      </w:r>
    </w:p>
    <w:p>
      <w:r>
        <w:rPr>
          <w:b/>
        </w:rPr>
        <w:t xml:space="preserve">Q15. </w:t>
      </w:r>
      <w:r>
        <w:t>Norman’s emotional design levels in Lecture 7?</w:t>
      </w:r>
    </w:p>
    <w:p>
      <w:pPr>
        <w:pStyle w:val="ListBullet"/>
      </w:pPr>
      <w:r>
        <w:t>A) Two</w:t>
      </w:r>
    </w:p>
    <w:p>
      <w:pPr>
        <w:pStyle w:val="ListBullet"/>
      </w:pPr>
      <w:r>
        <w:t>B) Three</w:t>
      </w:r>
    </w:p>
    <w:p>
      <w:pPr>
        <w:pStyle w:val="ListBullet"/>
      </w:pPr>
      <w:r>
        <w:t>C) Four</w:t>
      </w:r>
    </w:p>
    <w:p>
      <w:pPr>
        <w:pStyle w:val="ListBullet"/>
      </w:pPr>
      <w:r>
        <w:t>D) Five</w:t>
      </w:r>
    </w:p>
    <w:p>
      <w:r>
        <w:rPr>
          <w:b/>
        </w:rPr>
        <w:t xml:space="preserve">Q16. </w:t>
      </w:r>
      <w:r>
        <w:t>In the user-centered approach slide, how many kinds of user characteristics are named for early study?</w:t>
      </w:r>
    </w:p>
    <w:p>
      <w:pPr>
        <w:pStyle w:val="ListBullet"/>
      </w:pPr>
      <w:r>
        <w:t>A) Two</w:t>
      </w:r>
    </w:p>
    <w:p>
      <w:pPr>
        <w:pStyle w:val="ListBullet"/>
      </w:pPr>
      <w:r>
        <w:t>B) Three</w:t>
      </w:r>
    </w:p>
    <w:p>
      <w:pPr>
        <w:pStyle w:val="ListBullet"/>
      </w:pPr>
      <w:r>
        <w:t>C) Four</w:t>
      </w:r>
    </w:p>
    <w:p>
      <w:pPr>
        <w:pStyle w:val="ListBullet"/>
      </w:pPr>
      <w:r>
        <w:t>D) Five</w:t>
      </w:r>
    </w:p>
    <w:p>
      <w:r>
        <w:rPr>
          <w:b/>
        </w:rPr>
        <w:t xml:space="preserve">Q17. </w:t>
      </w:r>
      <w:r>
        <w:t>Lecture 5 lists two main types of learning:</w:t>
      </w:r>
    </w:p>
    <w:p>
      <w:pPr>
        <w:pStyle w:val="ListBullet"/>
      </w:pPr>
      <w:r>
        <w:t>A) Reflective and experiential</w:t>
      </w:r>
    </w:p>
    <w:p>
      <w:pPr>
        <w:pStyle w:val="ListBullet"/>
      </w:pPr>
      <w:r>
        <w:t>B) Fast and slow</w:t>
      </w:r>
    </w:p>
    <w:p>
      <w:pPr>
        <w:pStyle w:val="ListBullet"/>
      </w:pPr>
      <w:r>
        <w:t>C) Incidental and intentional</w:t>
      </w:r>
    </w:p>
    <w:p>
      <w:pPr>
        <w:pStyle w:val="ListBullet"/>
      </w:pPr>
      <w:r>
        <w:t>D) Automatic and conscious</w:t>
      </w:r>
    </w:p>
    <w:p>
      <w:r>
        <w:rPr>
          <w:b/>
        </w:rPr>
        <w:t xml:space="preserve">Q18. </w:t>
      </w:r>
      <w:r>
        <w:t>Characteristics of interaction design in Lecture 1 include how many main bullet themes (users involved, goals documented, iteration)?</w:t>
      </w:r>
    </w:p>
    <w:p>
      <w:pPr>
        <w:pStyle w:val="ListBullet"/>
      </w:pPr>
      <w:r>
        <w:t>A) Two</w:t>
      </w:r>
    </w:p>
    <w:p>
      <w:pPr>
        <w:pStyle w:val="ListBullet"/>
      </w:pPr>
      <w:r>
        <w:t>B) Three</w:t>
      </w:r>
    </w:p>
    <w:p>
      <w:pPr>
        <w:pStyle w:val="ListBullet"/>
      </w:pPr>
      <w:r>
        <w:t>C) Four</w:t>
      </w:r>
    </w:p>
    <w:p>
      <w:pPr>
        <w:pStyle w:val="ListBullet"/>
      </w:pPr>
      <w:r>
        <w:t>D) Five</w:t>
      </w:r>
    </w:p>
    <w:p>
      <w:r>
        <w:rPr>
          <w:b/>
        </w:rPr>
        <w:t xml:space="preserve">Q19. </w:t>
      </w:r>
      <w:r>
        <w:t>Pragmatic and hedonic dimensions appear in which author’s user experience model cited in the slides?</w:t>
      </w:r>
    </w:p>
    <w:p>
      <w:pPr>
        <w:pStyle w:val="ListBullet"/>
      </w:pPr>
      <w:r>
        <w:t>A) Kahneman</w:t>
      </w:r>
    </w:p>
    <w:p>
      <w:pPr>
        <w:pStyle w:val="ListBullet"/>
      </w:pPr>
      <w:r>
        <w:t>B) Miller</w:t>
      </w:r>
    </w:p>
    <w:p>
      <w:pPr>
        <w:pStyle w:val="ListBullet"/>
      </w:pPr>
      <w:r>
        <w:t>C) Hassenzahl</w:t>
      </w:r>
    </w:p>
    <w:p>
      <w:pPr>
        <w:pStyle w:val="ListBullet"/>
      </w:pPr>
      <w:r>
        <w:t>D) Sacks</w:t>
      </w:r>
    </w:p>
    <w:p>
      <w:r>
        <w:rPr>
          <w:b/>
        </w:rPr>
        <w:t xml:space="preserve">Q20. </w:t>
      </w:r>
      <w:r>
        <w:t>Interaction design (Sharp, Rogers, Preece) is best described as:</w:t>
      </w:r>
    </w:p>
    <w:p>
      <w:pPr>
        <w:pStyle w:val="ListBullet"/>
      </w:pPr>
      <w:r>
        <w:t>A) Only visual design for websites</w:t>
      </w:r>
    </w:p>
    <w:p>
      <w:pPr>
        <w:pStyle w:val="ListBullet"/>
      </w:pPr>
      <w:r>
        <w:t>B) Designing interactive products to support how people communicate and interact in everyday and working lives</w:t>
      </w:r>
    </w:p>
    <w:p>
      <w:pPr>
        <w:pStyle w:val="ListBullet"/>
      </w:pPr>
      <w:r>
        <w:t>C) Only programming user interfaces</w:t>
      </w:r>
    </w:p>
    <w:p>
      <w:pPr>
        <w:pStyle w:val="ListBullet"/>
      </w:pPr>
      <w:r>
        <w:t>D) Only marketing research</w:t>
      </w:r>
    </w:p>
    <w:p>
      <w:r>
        <w:rPr>
          <w:b/>
        </w:rPr>
        <w:t xml:space="preserve">Q21. </w:t>
      </w:r>
      <w:r>
        <w:t>Winograd (1997) describes interaction design as:</w:t>
      </w:r>
    </w:p>
    <w:p>
      <w:pPr>
        <w:pStyle w:val="ListBullet"/>
      </w:pPr>
      <w:r>
        <w:t>A) Design of algorithms</w:t>
      </w:r>
    </w:p>
    <w:p>
      <w:pPr>
        <w:pStyle w:val="ListBullet"/>
      </w:pPr>
      <w:r>
        <w:t>B) Design of spaces for human communication and interaction</w:t>
      </w:r>
    </w:p>
    <w:p>
      <w:pPr>
        <w:pStyle w:val="ListBullet"/>
      </w:pPr>
      <w:r>
        <w:t>C) Design of databases</w:t>
      </w:r>
    </w:p>
    <w:p>
      <w:pPr>
        <w:pStyle w:val="ListBullet"/>
      </w:pPr>
      <w:r>
        <w:t>D) Design of hardware only</w:t>
      </w:r>
    </w:p>
    <w:p>
      <w:r>
        <w:rPr>
          <w:b/>
        </w:rPr>
        <w:t xml:space="preserve">Q22. </w:t>
      </w:r>
      <w:r>
        <w:t>Usability in the slides means:</w:t>
      </w:r>
    </w:p>
    <w:p>
      <w:pPr>
        <w:pStyle w:val="ListBullet"/>
      </w:pPr>
      <w:r>
        <w:t>A) Only speed of tasks</w:t>
      </w:r>
    </w:p>
    <w:p>
      <w:pPr>
        <w:pStyle w:val="ListBullet"/>
      </w:pPr>
      <w:r>
        <w:t>B) Easy to learn, effective to use, and provides an enjoyable experience</w:t>
      </w:r>
    </w:p>
    <w:p>
      <w:pPr>
        <w:pStyle w:val="ListBullet"/>
      </w:pPr>
      <w:r>
        <w:t>C) Only aesthetic beauty</w:t>
      </w:r>
    </w:p>
    <w:p>
      <w:pPr>
        <w:pStyle w:val="ListBullet"/>
      </w:pPr>
      <w:r>
        <w:t>D) Only low cost</w:t>
      </w:r>
    </w:p>
    <w:p>
      <w:r>
        <w:rPr>
          <w:b/>
        </w:rPr>
        <w:t xml:space="preserve">Q23. </w:t>
      </w:r>
      <w:r>
        <w:t>Goals of interaction design include:</w:t>
      </w:r>
    </w:p>
    <w:p>
      <w:pPr>
        <w:pStyle w:val="ListBullet"/>
      </w:pPr>
      <w:r>
        <w:t>A) Avoid users entirely</w:t>
      </w:r>
    </w:p>
    <w:p>
      <w:pPr>
        <w:pStyle w:val="ListBullet"/>
      </w:pPr>
      <w:r>
        <w:t>B) Develop usable products and involve users in the design process</w:t>
      </w:r>
    </w:p>
    <w:p>
      <w:pPr>
        <w:pStyle w:val="ListBullet"/>
      </w:pPr>
      <w:r>
        <w:t>C) Maximize lines of code</w:t>
      </w:r>
    </w:p>
    <w:p>
      <w:pPr>
        <w:pStyle w:val="ListBullet"/>
      </w:pPr>
      <w:r>
        <w:t>D) Design only for experts</w:t>
      </w:r>
    </w:p>
    <w:p>
      <w:r>
        <w:rPr>
          <w:b/>
        </w:rPr>
        <w:t xml:space="preserve">Q24. </w:t>
      </w:r>
      <w:r>
        <w:t>According to the slides, user experience:</w:t>
      </w:r>
    </w:p>
    <w:p>
      <w:pPr>
        <w:pStyle w:val="ListBullet"/>
      </w:pPr>
      <w:r>
        <w:t>A) Can be fully designed and guaranteed by the designer</w:t>
      </w:r>
    </w:p>
    <w:p>
      <w:pPr>
        <w:pStyle w:val="ListBullet"/>
      </w:pPr>
      <w:r>
        <w:t>B) Cannot be fully “designed”—designers design for a user experience</w:t>
      </w:r>
    </w:p>
    <w:p>
      <w:pPr>
        <w:pStyle w:val="ListBullet"/>
      </w:pPr>
      <w:r>
        <w:t>C) Is unrelated to emotion</w:t>
      </w:r>
    </w:p>
    <w:p>
      <w:pPr>
        <w:pStyle w:val="ListBullet"/>
      </w:pPr>
      <w:r>
        <w:t>D) Applies only to software, not physical products</w:t>
      </w:r>
    </w:p>
    <w:p>
      <w:r>
        <w:rPr>
          <w:b/>
        </w:rPr>
        <w:t xml:space="preserve">Q25. </w:t>
      </w:r>
      <w:r>
        <w:t>Garrett (2010) is cited to say:</w:t>
      </w:r>
    </w:p>
    <w:p>
      <w:pPr>
        <w:pStyle w:val="ListBullet"/>
      </w:pPr>
      <w:r>
        <w:t>A) Only apps have UX</w:t>
      </w:r>
    </w:p>
    <w:p>
      <w:pPr>
        <w:pStyle w:val="ListBullet"/>
      </w:pPr>
      <w:r>
        <w:t>B) Every product that someone uses has a user experience</w:t>
      </w:r>
    </w:p>
    <w:p>
      <w:pPr>
        <w:pStyle w:val="ListBullet"/>
      </w:pPr>
      <w:r>
        <w:t>C) UX applies only to websites</w:t>
      </w:r>
    </w:p>
    <w:p>
      <w:pPr>
        <w:pStyle w:val="ListBullet"/>
      </w:pPr>
      <w:r>
        <w:t>D) UX is the same as usability</w:t>
      </w:r>
    </w:p>
    <w:p>
      <w:r>
        <w:rPr>
          <w:b/>
        </w:rPr>
        <w:t xml:space="preserve">Q26. </w:t>
      </w:r>
      <w:r>
        <w:t>Nielsen and Norman (2014) define UX as relating to:</w:t>
      </w:r>
    </w:p>
    <w:p>
      <w:pPr>
        <w:pStyle w:val="ListBullet"/>
      </w:pPr>
      <w:r>
        <w:t>A) Only button colors</w:t>
      </w:r>
    </w:p>
    <w:p>
      <w:pPr>
        <w:pStyle w:val="ListBullet"/>
      </w:pPr>
      <w:r>
        <w:t>B) All aspects of the end-user’s interaction with the company, services, and products</w:t>
      </w:r>
    </w:p>
    <w:p>
      <w:pPr>
        <w:pStyle w:val="ListBullet"/>
      </w:pPr>
      <w:r>
        <w:t>C) Only loading time</w:t>
      </w:r>
    </w:p>
    <w:p>
      <w:pPr>
        <w:pStyle w:val="ListBullet"/>
      </w:pPr>
      <w:r>
        <w:t>D) Only accessibility audits</w:t>
      </w:r>
    </w:p>
    <w:p>
      <w:r>
        <w:rPr>
          <w:b/>
        </w:rPr>
        <w:t xml:space="preserve">Q27. </w:t>
      </w:r>
      <w:r>
        <w:t>The textbook cited on the slides is:</w:t>
      </w:r>
    </w:p>
    <w:p>
      <w:pPr>
        <w:pStyle w:val="ListBullet"/>
      </w:pPr>
      <w:r>
        <w:t>A) Norman (1988) only</w:t>
      </w:r>
    </w:p>
    <w:p>
      <w:pPr>
        <w:pStyle w:val="ListBullet"/>
      </w:pPr>
      <w:r>
        <w:t>B) Rogers, Sharp, and Preece — 6th edition</w:t>
      </w:r>
    </w:p>
    <w:p>
      <w:pPr>
        <w:pStyle w:val="ListBullet"/>
      </w:pPr>
      <w:r>
        <w:t>C) Kahneman (2011) only</w:t>
      </w:r>
    </w:p>
    <w:p>
      <w:pPr>
        <w:pStyle w:val="ListBullet"/>
      </w:pPr>
      <w:r>
        <w:t>D) Sacks et al. (1978) only</w:t>
      </w:r>
    </w:p>
    <w:p>
      <w:r>
        <w:rPr>
          <w:b/>
        </w:rPr>
        <w:t xml:space="preserve">Q28. </w:t>
      </w:r>
      <w:r>
        <w:t>Pragmatic quality in Hassenzahl’s model refers to:</w:t>
      </w:r>
    </w:p>
    <w:p>
      <w:pPr>
        <w:pStyle w:val="ListBullet"/>
      </w:pPr>
      <w:r>
        <w:t>A) How flashy the animation is</w:t>
      </w:r>
    </w:p>
    <w:p>
      <w:pPr>
        <w:pStyle w:val="ListBullet"/>
      </w:pPr>
      <w:r>
        <w:t>B) How simple and practical it is for users to achieve their goals</w:t>
      </w:r>
    </w:p>
    <w:p>
      <w:pPr>
        <w:pStyle w:val="ListBullet"/>
      </w:pPr>
      <w:r>
        <w:t>C) How many social media shares</w:t>
      </w:r>
    </w:p>
    <w:p>
      <w:pPr>
        <w:pStyle w:val="ListBullet"/>
      </w:pPr>
      <w:r>
        <w:t>D) Server response time only</w:t>
      </w:r>
    </w:p>
    <w:p>
      <w:r>
        <w:rPr>
          <w:b/>
        </w:rPr>
        <w:t xml:space="preserve">Q29. </w:t>
      </w:r>
      <w:r>
        <w:t>Hedonic quality in Hassenzahl’s model refers to:</w:t>
      </w:r>
    </w:p>
    <w:p>
      <w:pPr>
        <w:pStyle w:val="ListBullet"/>
      </w:pPr>
      <w:r>
        <w:t>A) Database normalization</w:t>
      </w:r>
    </w:p>
    <w:p>
      <w:pPr>
        <w:pStyle w:val="ListBullet"/>
      </w:pPr>
      <w:r>
        <w:t>B) How stimulating the interaction is to users</w:t>
      </w:r>
    </w:p>
    <w:p>
      <w:pPr>
        <w:pStyle w:val="ListBullet"/>
      </w:pPr>
      <w:r>
        <w:t>C) Keyboard layout only</w:t>
      </w:r>
    </w:p>
    <w:p>
      <w:pPr>
        <w:pStyle w:val="ListBullet"/>
      </w:pPr>
      <w:r>
        <w:t>D) Legal compliance</w:t>
      </w:r>
    </w:p>
    <w:p>
      <w:r>
        <w:rPr>
          <w:b/>
        </w:rPr>
        <w:t xml:space="preserve">Q30. </w:t>
      </w:r>
      <w:r>
        <w:t>The marble answering machine (Bishop, 1995) illustrates good design because it:</w:t>
      </w:r>
    </w:p>
    <w:p>
      <w:pPr>
        <w:pStyle w:val="ListBullet"/>
      </w:pPr>
      <w:r>
        <w:t>A) Requires many hidden steps</w:t>
      </w:r>
    </w:p>
    <w:p>
      <w:pPr>
        <w:pStyle w:val="ListBullet"/>
      </w:pPr>
      <w:r>
        <w:t>B) Is based on how everyday objects behave and uses one-step core actions</w:t>
      </w:r>
    </w:p>
    <w:p>
      <w:pPr>
        <w:pStyle w:val="ListBullet"/>
      </w:pPr>
      <w:r>
        <w:t>C) Has no sound</w:t>
      </w:r>
    </w:p>
    <w:p>
      <w:pPr>
        <w:pStyle w:val="ListBullet"/>
      </w:pPr>
      <w:r>
        <w:t>D) Uses only voice commands</w:t>
      </w:r>
    </w:p>
    <w:p>
      <w:r>
        <w:rPr>
          <w:b/>
        </w:rPr>
        <w:t xml:space="preserve">Q31. </w:t>
      </w:r>
      <w:r>
        <w:t>The elevator bad-design example: why are mistakes more likely on the bottom row?</w:t>
      </w:r>
    </w:p>
    <w:p>
      <w:pPr>
        <w:pStyle w:val="ListBullet"/>
      </w:pPr>
      <w:r>
        <w:t>A) Bottom buttons are larger</w:t>
      </w:r>
    </w:p>
    <w:p>
      <w:pPr>
        <w:pStyle w:val="ListBullet"/>
      </w:pPr>
      <w:r>
        <w:t>B) Labels and controls look the same, so labels can be pushed by mistake</w:t>
      </w:r>
    </w:p>
    <w:p>
      <w:pPr>
        <w:pStyle w:val="ListBullet"/>
      </w:pPr>
      <w:r>
        <w:t>C) Top row is disabled</w:t>
      </w:r>
    </w:p>
    <w:p>
      <w:pPr>
        <w:pStyle w:val="ListBullet"/>
      </w:pPr>
      <w:r>
        <w:t>D) Bottom row uses voice only</w:t>
      </w:r>
    </w:p>
    <w:p>
      <w:r>
        <w:rPr>
          <w:b/>
        </w:rPr>
        <w:t xml:space="preserve">Q32. </w:t>
      </w:r>
      <w:r>
        <w:t>The bad vending machine example stresses:</w:t>
      </w:r>
    </w:p>
    <w:p>
      <w:pPr>
        <w:pStyle w:val="ListBullet"/>
      </w:pPr>
      <w:r>
        <w:t>A) Bills are too small</w:t>
      </w:r>
    </w:p>
    <w:p>
      <w:pPr>
        <w:pStyle w:val="ListBullet"/>
      </w:pPr>
      <w:r>
        <w:t>B) User must push a button before inserting money, unlike usual “insert bill first” habit</w:t>
      </w:r>
    </w:p>
    <w:p>
      <w:pPr>
        <w:pStyle w:val="ListBullet"/>
      </w:pPr>
      <w:r>
        <w:t>C) It is too colorful</w:t>
      </w:r>
    </w:p>
    <w:p>
      <w:pPr>
        <w:pStyle w:val="ListBullet"/>
      </w:pPr>
      <w:r>
        <w:t>D) It has no screen</w:t>
      </w:r>
    </w:p>
    <w:p>
      <w:r>
        <w:rPr>
          <w:b/>
        </w:rPr>
        <w:t xml:space="preserve">Q33. </w:t>
      </w:r>
      <w:r>
        <w:t>The TiVo remote is praised for:</w:t>
      </w:r>
    </w:p>
    <w:p>
      <w:pPr>
        <w:pStyle w:val="ListBullet"/>
      </w:pPr>
      <w:r>
        <w:t>A) Having 100 identical buttons</w:t>
      </w:r>
    </w:p>
    <w:p>
      <w:pPr>
        <w:pStyle w:val="ListBullet"/>
      </w:pPr>
      <w:r>
        <w:t>B) Peanut shape, logical layout, color-coded distinctive buttons</w:t>
      </w:r>
    </w:p>
    <w:p>
      <w:pPr>
        <w:pStyle w:val="ListBullet"/>
      </w:pPr>
      <w:r>
        <w:t>C) No tactile feedback</w:t>
      </w:r>
    </w:p>
    <w:p>
      <w:pPr>
        <w:pStyle w:val="ListBullet"/>
      </w:pPr>
      <w:r>
        <w:t>D) Requiring a phone app</w:t>
      </w:r>
    </w:p>
    <w:p>
      <w:r>
        <w:rPr>
          <w:b/>
        </w:rPr>
        <w:t xml:space="preserve">Q34. </w:t>
      </w:r>
      <w:r>
        <w:t>Multidisciplinary teams in ID:</w:t>
      </w:r>
    </w:p>
    <w:p>
      <w:pPr>
        <w:pStyle w:val="ListBullet"/>
      </w:pPr>
      <w:r>
        <w:t>A) Always agree instantly</w:t>
      </w:r>
    </w:p>
    <w:p>
      <w:pPr>
        <w:pStyle w:val="ListBullet"/>
      </w:pPr>
      <w:r>
        <w:t>B) Bring more ideas but can be hard to communicate across backgrounds</w:t>
      </w:r>
    </w:p>
    <w:p>
      <w:pPr>
        <w:pStyle w:val="ListBullet"/>
      </w:pPr>
      <w:r>
        <w:t>C) Should exclude designers</w:t>
      </w:r>
    </w:p>
    <w:p>
      <w:pPr>
        <w:pStyle w:val="ListBullet"/>
      </w:pPr>
      <w:r>
        <w:t>D) Never include engineers</w:t>
      </w:r>
    </w:p>
    <w:p>
      <w:r>
        <w:rPr>
          <w:b/>
        </w:rPr>
        <w:t xml:space="preserve">Q35. </w:t>
      </w:r>
      <w:r>
        <w:t>Nielsen Norman Group is described as helping companies:</w:t>
      </w:r>
    </w:p>
    <w:p>
      <w:pPr>
        <w:pStyle w:val="ListBullet"/>
      </w:pPr>
      <w:r>
        <w:t>A) Avoid users</w:t>
      </w:r>
    </w:p>
    <w:p>
      <w:pPr>
        <w:pStyle w:val="ListBullet"/>
      </w:pPr>
      <w:r>
        <w:t>B) Design human-centered products and services</w:t>
      </w:r>
    </w:p>
    <w:p>
      <w:pPr>
        <w:pStyle w:val="ListBullet"/>
      </w:pPr>
      <w:r>
        <w:t>C) Write kernel code</w:t>
      </w:r>
    </w:p>
    <w:p>
      <w:pPr>
        <w:pStyle w:val="ListBullet"/>
      </w:pPr>
      <w:r>
        <w:t>D) Sell only hardware</w:t>
      </w:r>
    </w:p>
    <w:p>
      <w:r>
        <w:rPr>
          <w:b/>
        </w:rPr>
        <w:t xml:space="preserve">Q36. </w:t>
      </w:r>
      <w:r>
        <w:t>IDEO is cited as:</w:t>
      </w:r>
    </w:p>
    <w:p>
      <w:pPr>
        <w:pStyle w:val="ListBullet"/>
      </w:pPr>
      <w:r>
        <w:t>A) A database company</w:t>
      </w:r>
    </w:p>
    <w:p>
      <w:pPr>
        <w:pStyle w:val="ListBullet"/>
      </w:pPr>
      <w:r>
        <w:t>B) Creating products, services, and environments for companies pioneering new value</w:t>
      </w:r>
    </w:p>
    <w:p>
      <w:pPr>
        <w:pStyle w:val="ListBullet"/>
      </w:pPr>
      <w:r>
        <w:t>C) A law firm</w:t>
      </w:r>
    </w:p>
    <w:p>
      <w:pPr>
        <w:pStyle w:val="ListBullet"/>
      </w:pPr>
      <w:r>
        <w:t>D) A CPU manufacturer</w:t>
      </w:r>
    </w:p>
    <w:p>
      <w:r>
        <w:rPr>
          <w:b/>
        </w:rPr>
        <w:t xml:space="preserve">Q37. </w:t>
      </w:r>
      <w:r>
        <w:t>Cooper is cited as focusing on:</w:t>
      </w:r>
    </w:p>
    <w:p>
      <w:pPr>
        <w:pStyle w:val="ListBullet"/>
      </w:pPr>
      <w:r>
        <w:t>A) Random UI colors</w:t>
      </w:r>
    </w:p>
    <w:p>
      <w:pPr>
        <w:pStyle w:val="ListBullet"/>
      </w:pPr>
      <w:r>
        <w:t>B) Goal-related design from research to product</w:t>
      </w:r>
    </w:p>
    <w:p>
      <w:pPr>
        <w:pStyle w:val="ListBullet"/>
      </w:pPr>
      <w:r>
        <w:t>C) Only print design</w:t>
      </w:r>
    </w:p>
    <w:p>
      <w:pPr>
        <w:pStyle w:val="ListBullet"/>
      </w:pPr>
      <w:r>
        <w:t>D) Only game physics</w:t>
      </w:r>
    </w:p>
    <w:p>
      <w:r>
        <w:rPr>
          <w:b/>
        </w:rPr>
        <w:t xml:space="preserve">Q38. </w:t>
      </w:r>
      <w:r>
        <w:t>Which is NOT listed as a usability goal in Lecture 1?</w:t>
      </w:r>
    </w:p>
    <w:p>
      <w:pPr>
        <w:pStyle w:val="ListBullet"/>
      </w:pPr>
      <w:r>
        <w:t>A) Effective to use</w:t>
      </w:r>
    </w:p>
    <w:p>
      <w:pPr>
        <w:pStyle w:val="ListBullet"/>
      </w:pPr>
      <w:r>
        <w:t>B) Efficient to use</w:t>
      </w:r>
    </w:p>
    <w:p>
      <w:pPr>
        <w:pStyle w:val="ListBullet"/>
      </w:pPr>
      <w:r>
        <w:t>C) Maximum advertising clicks</w:t>
      </w:r>
    </w:p>
    <w:p>
      <w:pPr>
        <w:pStyle w:val="ListBullet"/>
      </w:pPr>
      <w:r>
        <w:t>D) Safe to use</w:t>
      </w:r>
    </w:p>
    <w:p>
      <w:r>
        <w:rPr>
          <w:b/>
        </w:rPr>
        <w:t xml:space="preserve">Q39. </w:t>
      </w:r>
      <w:r>
        <w:t>“Easy to remember how to use” is:</w:t>
      </w:r>
    </w:p>
    <w:p>
      <w:pPr>
        <w:pStyle w:val="ListBullet"/>
      </w:pPr>
      <w:r>
        <w:t>A) A user experience goal only</w:t>
      </w:r>
    </w:p>
    <w:p>
      <w:pPr>
        <w:pStyle w:val="ListBullet"/>
      </w:pPr>
      <w:r>
        <w:t>B) A usability goal</w:t>
      </w:r>
    </w:p>
    <w:p>
      <w:pPr>
        <w:pStyle w:val="ListBullet"/>
      </w:pPr>
      <w:r>
        <w:t>C) Not mentioned</w:t>
      </w:r>
    </w:p>
    <w:p>
      <w:pPr>
        <w:pStyle w:val="ListBullet"/>
      </w:pPr>
      <w:r>
        <w:t>D) Same as hedonic</w:t>
      </w:r>
    </w:p>
    <w:p>
      <w:r>
        <w:rPr>
          <w:b/>
        </w:rPr>
        <w:t xml:space="preserve">Q40. </w:t>
      </w:r>
      <w:r>
        <w:t>Accessibility refers to:</w:t>
      </w:r>
    </w:p>
    <w:p>
      <w:pPr>
        <w:pStyle w:val="ListBullet"/>
      </w:pPr>
      <w:r>
        <w:t>A) How fast the network is</w:t>
      </w:r>
    </w:p>
    <w:p>
      <w:pPr>
        <w:pStyle w:val="ListBullet"/>
      </w:pPr>
      <w:r>
        <w:t>B) The extent to which a product is accessible by as many people as possible</w:t>
      </w:r>
    </w:p>
    <w:p>
      <w:pPr>
        <w:pStyle w:val="ListBullet"/>
      </w:pPr>
      <w:r>
        <w:t>C) Only screen resolution</w:t>
      </w:r>
    </w:p>
    <w:p>
      <w:pPr>
        <w:pStyle w:val="ListBullet"/>
      </w:pPr>
      <w:r>
        <w:t>D) Only paid features</w:t>
      </w:r>
    </w:p>
    <w:p>
      <w:r>
        <w:rPr>
          <w:b/>
        </w:rPr>
        <w:t xml:space="preserve">Q41. </w:t>
      </w:r>
      <w:r>
        <w:t>Inclusiveness means:</w:t>
      </w:r>
    </w:p>
    <w:p>
      <w:pPr>
        <w:pStyle w:val="ListBullet"/>
      </w:pPr>
      <w:r>
        <w:t>A) Designing for one persona only</w:t>
      </w:r>
    </w:p>
    <w:p>
      <w:pPr>
        <w:pStyle w:val="ListBullet"/>
      </w:pPr>
      <w:r>
        <w:t>B) Accommodating the widest possible number of people</w:t>
      </w:r>
    </w:p>
    <w:p>
      <w:pPr>
        <w:pStyle w:val="ListBullet"/>
      </w:pPr>
      <w:r>
        <w:t>C) Excluding older adults</w:t>
      </w:r>
    </w:p>
    <w:p>
      <w:pPr>
        <w:pStyle w:val="ListBullet"/>
      </w:pPr>
      <w:r>
        <w:t>D) English-only interfaces</w:t>
      </w:r>
    </w:p>
    <w:p>
      <w:r>
        <w:rPr>
          <w:b/>
        </w:rPr>
        <w:t xml:space="preserve">Q42. </w:t>
      </w:r>
      <w:r>
        <w:t>Technologies can be inaccessible because they:</w:t>
      </w:r>
    </w:p>
    <w:p>
      <w:pPr>
        <w:pStyle w:val="ListBullet"/>
      </w:pPr>
      <w:r>
        <w:t>A) Always use large fonts</w:t>
      </w:r>
    </w:p>
    <w:p>
      <w:pPr>
        <w:pStyle w:val="ListBullet"/>
      </w:pPr>
      <w:r>
        <w:t>B) Assume a type of interaction impossible for some impairments</w:t>
      </w:r>
    </w:p>
    <w:p>
      <w:pPr>
        <w:pStyle w:val="ListBullet"/>
      </w:pPr>
      <w:r>
        <w:t>C) Never use sound</w:t>
      </w:r>
    </w:p>
    <w:p>
      <w:pPr>
        <w:pStyle w:val="ListBullet"/>
      </w:pPr>
      <w:r>
        <w:t>D) Are always open source</w:t>
      </w:r>
    </w:p>
    <w:p>
      <w:r>
        <w:rPr>
          <w:b/>
        </w:rPr>
        <w:t xml:space="preserve">Q43. </w:t>
      </w:r>
      <w:r>
        <w:t>Visibility as a principle means users can:</w:t>
      </w:r>
    </w:p>
    <w:p>
      <w:pPr>
        <w:pStyle w:val="ListBullet"/>
      </w:pPr>
      <w:r>
        <w:t>A) Never see advanced options</w:t>
      </w:r>
    </w:p>
    <w:p>
      <w:pPr>
        <w:pStyle w:val="ListBullet"/>
      </w:pPr>
      <w:r>
        <w:t>B) See the state of the device and possible actions</w:t>
      </w:r>
    </w:p>
    <w:p>
      <w:pPr>
        <w:pStyle w:val="ListBullet"/>
      </w:pPr>
      <w:r>
        <w:t>C) Only hear audio</w:t>
      </w:r>
    </w:p>
    <w:p>
      <w:pPr>
        <w:pStyle w:val="ListBullet"/>
      </w:pPr>
      <w:r>
        <w:t>D) Skip all feedback</w:t>
      </w:r>
    </w:p>
    <w:p>
      <w:r>
        <w:rPr>
          <w:b/>
        </w:rPr>
        <w:t xml:space="preserve">Q44. </w:t>
      </w:r>
      <w:r>
        <w:t>Feedback includes:</w:t>
      </w:r>
    </w:p>
    <w:p>
      <w:pPr>
        <w:pStyle w:val="ListBullet"/>
      </w:pPr>
      <w:r>
        <w:t>A) Only printed manuals</w:t>
      </w:r>
    </w:p>
    <w:p>
      <w:pPr>
        <w:pStyle w:val="ListBullet"/>
      </w:pPr>
      <w:r>
        <w:t>B) Sound, highlighting, animation, and combinations</w:t>
      </w:r>
    </w:p>
    <w:p>
      <w:pPr>
        <w:pStyle w:val="ListBullet"/>
      </w:pPr>
      <w:r>
        <w:t>C) Only error codes</w:t>
      </w:r>
    </w:p>
    <w:p>
      <w:pPr>
        <w:pStyle w:val="ListBullet"/>
      </w:pPr>
      <w:r>
        <w:t>D) Nothing visual</w:t>
      </w:r>
    </w:p>
    <w:p>
      <w:r>
        <w:rPr>
          <w:b/>
        </w:rPr>
        <w:t xml:space="preserve">Q45. </w:t>
      </w:r>
      <w:r>
        <w:t>Constraints help by:</w:t>
      </w:r>
    </w:p>
    <w:p>
      <w:pPr>
        <w:pStyle w:val="ListBullet"/>
      </w:pPr>
      <w:r>
        <w:t>A) Adding random button order</w:t>
      </w:r>
    </w:p>
    <w:p>
      <w:pPr>
        <w:pStyle w:val="ListBullet"/>
      </w:pPr>
      <w:r>
        <w:t>B) Restricting possible actions to prevent incorrect selections</w:t>
      </w:r>
    </w:p>
    <w:p>
      <w:pPr>
        <w:pStyle w:val="ListBullet"/>
      </w:pPr>
      <w:r>
        <w:t>C) Removing all labels</w:t>
      </w:r>
    </w:p>
    <w:p>
      <w:pPr>
        <w:pStyle w:val="ListBullet"/>
      </w:pPr>
      <w:r>
        <w:t>D) Hiding the power button</w:t>
      </w:r>
    </w:p>
    <w:p>
      <w:r>
        <w:rPr>
          <w:b/>
        </w:rPr>
        <w:t xml:space="preserve">Q46. </w:t>
      </w:r>
      <w:r>
        <w:t>Good mapping (e.g., color-coded keyboard/mouse ports) helps users:</w:t>
      </w:r>
    </w:p>
    <w:p>
      <w:pPr>
        <w:pStyle w:val="ListBullet"/>
      </w:pPr>
      <w:r>
        <w:t>A) Forget which cable goes where</w:t>
      </w:r>
    </w:p>
    <w:p>
      <w:pPr>
        <w:pStyle w:val="ListBullet"/>
      </w:pPr>
      <w:r>
        <w:t>B) Associate controls with the right connectors logically</w:t>
      </w:r>
    </w:p>
    <w:p>
      <w:pPr>
        <w:pStyle w:val="ListBullet"/>
      </w:pPr>
      <w:r>
        <w:t>C) Disable USB</w:t>
      </w:r>
    </w:p>
    <w:p>
      <w:pPr>
        <w:pStyle w:val="ListBullet"/>
      </w:pPr>
      <w:r>
        <w:t>D) Remove audio</w:t>
      </w:r>
    </w:p>
    <w:p>
      <w:r>
        <w:rPr>
          <w:b/>
        </w:rPr>
        <w:t xml:space="preserve">Q47. </w:t>
      </w:r>
      <w:r>
        <w:t>Internal consistency means:</w:t>
      </w:r>
    </w:p>
    <w:p>
      <w:pPr>
        <w:pStyle w:val="ListBullet"/>
      </w:pPr>
      <w:r>
        <w:t>A) Different behavior in every dialog</w:t>
      </w:r>
    </w:p>
    <w:p>
      <w:pPr>
        <w:pStyle w:val="ListBullet"/>
      </w:pPr>
      <w:r>
        <w:t>B) Operations behave the same within an application</w:t>
      </w:r>
    </w:p>
    <w:p>
      <w:pPr>
        <w:pStyle w:val="ListBullet"/>
      </w:pPr>
      <w:r>
        <w:t>C) Only external branding</w:t>
      </w:r>
    </w:p>
    <w:p>
      <w:pPr>
        <w:pStyle w:val="ListBullet"/>
      </w:pPr>
      <w:r>
        <w:t>D) Random shortcuts</w:t>
      </w:r>
    </w:p>
    <w:p>
      <w:r>
        <w:rPr>
          <w:b/>
        </w:rPr>
        <w:t xml:space="preserve">Q48. </w:t>
      </w:r>
      <w:r>
        <w:t>External consistency means sameness:</w:t>
      </w:r>
    </w:p>
    <w:p>
      <w:pPr>
        <w:pStyle w:val="ListBullet"/>
      </w:pPr>
      <w:r>
        <w:t>A) Only inside one dialog box</w:t>
      </w:r>
    </w:p>
    <w:p>
      <w:pPr>
        <w:pStyle w:val="ListBullet"/>
      </w:pPr>
      <w:r>
        <w:t>B) Across applications and devices (often hard to achieve)</w:t>
      </w:r>
    </w:p>
    <w:p>
      <w:pPr>
        <w:pStyle w:val="ListBullet"/>
      </w:pPr>
      <w:r>
        <w:t>C) Only for icons, never wording</w:t>
      </w:r>
    </w:p>
    <w:p>
      <w:pPr>
        <w:pStyle w:val="ListBullet"/>
      </w:pPr>
      <w:r>
        <w:t>D) Only on Tuesdays</w:t>
      </w:r>
    </w:p>
    <w:p>
      <w:r>
        <w:rPr>
          <w:b/>
        </w:rPr>
        <w:t xml:space="preserve">Q49. </w:t>
      </w:r>
      <w:r>
        <w:t>The phone vs calculator keypad layout example illustrates:</w:t>
      </w:r>
    </w:p>
    <w:p>
      <w:pPr>
        <w:pStyle w:val="ListBullet"/>
      </w:pPr>
      <w:r>
        <w:t>A) Perfect global consistency</w:t>
      </w:r>
    </w:p>
    <w:p>
      <w:pPr>
        <w:pStyle w:val="ListBullet"/>
      </w:pPr>
      <w:r>
        <w:t>B) A case of external inconsistency</w:t>
      </w:r>
    </w:p>
    <w:p>
      <w:pPr>
        <w:pStyle w:val="ListBullet"/>
      </w:pPr>
      <w:r>
        <w:t>C) Accessibility law</w:t>
      </w:r>
    </w:p>
    <w:p>
      <w:pPr>
        <w:pStyle w:val="ListBullet"/>
      </w:pPr>
      <w:r>
        <w:t>D) Affective computing</w:t>
      </w:r>
    </w:p>
    <w:p>
      <w:r>
        <w:rPr>
          <w:b/>
        </w:rPr>
        <w:t xml:space="preserve">Q50. </w:t>
      </w:r>
      <w:r>
        <w:t>Affordance (Norman) refers to:</w:t>
      </w:r>
    </w:p>
    <w:p>
      <w:pPr>
        <w:pStyle w:val="ListBullet"/>
      </w:pPr>
      <w:r>
        <w:t>A) Legal liability</w:t>
      </w:r>
    </w:p>
    <w:p>
      <w:pPr>
        <w:pStyle w:val="ListBullet"/>
      </w:pPr>
      <w:r>
        <w:t>B) Attributes that suggest how to use an object</w:t>
      </w:r>
    </w:p>
    <w:p>
      <w:pPr>
        <w:pStyle w:val="ListBullet"/>
      </w:pPr>
      <w:r>
        <w:t>C) Wi-Fi strength</w:t>
      </w:r>
    </w:p>
    <w:p>
      <w:pPr>
        <w:pStyle w:val="ListBullet"/>
      </w:pPr>
      <w:r>
        <w:t>D) File compression</w:t>
      </w:r>
    </w:p>
    <w:p>
      <w:r>
        <w:rPr>
          <w:b/>
        </w:rPr>
        <w:t xml:space="preserve">Q51. </w:t>
      </w:r>
      <w:r>
        <w:t>For virtual interfaces, Norman argues we should emphasize:</w:t>
      </w:r>
    </w:p>
    <w:p>
      <w:pPr>
        <w:pStyle w:val="ListBullet"/>
      </w:pPr>
      <w:r>
        <w:t>A) Physical affordances identical to wood and metal</w:t>
      </w:r>
    </w:p>
    <w:p>
      <w:pPr>
        <w:pStyle w:val="ListBullet"/>
      </w:pPr>
      <w:r>
        <w:t>B) Perceived affordances and learned conventions</w:t>
      </w:r>
    </w:p>
    <w:p>
      <w:pPr>
        <w:pStyle w:val="ListBullet"/>
      </w:pPr>
      <w:r>
        <w:t>C) No learnability</w:t>
      </w:r>
    </w:p>
    <w:p>
      <w:pPr>
        <w:pStyle w:val="ListBullet"/>
      </w:pPr>
      <w:r>
        <w:t>D) Random placement</w:t>
      </w:r>
    </w:p>
    <w:p>
      <w:r>
        <w:rPr>
          <w:b/>
        </w:rPr>
        <w:t xml:space="preserve">Q52. </w:t>
      </w:r>
      <w:r>
        <w:t>Jakob Nielsen’s simplicity idea (1999) suggests:</w:t>
      </w:r>
    </w:p>
    <w:p>
      <w:pPr>
        <w:pStyle w:val="ListBullet"/>
      </w:pPr>
      <w:r>
        <w:t>A) Add every possible widget</w:t>
      </w:r>
    </w:p>
    <w:p>
      <w:pPr>
        <w:pStyle w:val="ListBullet"/>
      </w:pPr>
      <w:r>
        <w:t>B) Remove elements that are not needed if the design still works—balance with aesthetics</w:t>
      </w:r>
    </w:p>
    <w:p>
      <w:pPr>
        <w:pStyle w:val="ListBullet"/>
      </w:pPr>
      <w:r>
        <w:t>C) Never use images</w:t>
      </w:r>
    </w:p>
    <w:p>
      <w:pPr>
        <w:pStyle w:val="ListBullet"/>
      </w:pPr>
      <w:r>
        <w:t>D) Use only monospace fonts</w:t>
      </w:r>
    </w:p>
    <w:p>
      <w:r>
        <w:rPr>
          <w:b/>
        </w:rPr>
        <w:t xml:space="preserve">Q53. </w:t>
      </w:r>
      <w:r>
        <w:t>Interaction design as a process is focused on:</w:t>
      </w:r>
    </w:p>
    <w:p>
      <w:pPr>
        <w:pStyle w:val="ListBullet"/>
      </w:pPr>
      <w:r>
        <w:t>A) Ignoring requirements</w:t>
      </w:r>
    </w:p>
    <w:p>
      <w:pPr>
        <w:pStyle w:val="ListBullet"/>
      </w:pPr>
      <w:r>
        <w:t>B) Discovering requirements, designing, prototyping, evaluating—focused on users and trade-offs</w:t>
      </w:r>
    </w:p>
    <w:p>
      <w:pPr>
        <w:pStyle w:val="ListBullet"/>
      </w:pPr>
      <w:r>
        <w:t>C) Only final polish</w:t>
      </w:r>
    </w:p>
    <w:p>
      <w:pPr>
        <w:pStyle w:val="ListBullet"/>
      </w:pPr>
      <w:r>
        <w:t>D) One-shot delivery</w:t>
      </w:r>
    </w:p>
    <w:p>
      <w:r>
        <w:rPr>
          <w:b/>
        </w:rPr>
        <w:t xml:space="preserve">Q54. </w:t>
      </w:r>
      <w:r>
        <w:t>Approaches mentioned include:</w:t>
      </w:r>
    </w:p>
    <w:p>
      <w:pPr>
        <w:pStyle w:val="ListBullet"/>
      </w:pPr>
      <w:r>
        <w:t>A) Only waterfall with no users</w:t>
      </w:r>
    </w:p>
    <w:p>
      <w:pPr>
        <w:pStyle w:val="ListBullet"/>
      </w:pPr>
      <w:r>
        <w:t>B) User-centered, activity-centered, and systems design</w:t>
      </w:r>
    </w:p>
    <w:p>
      <w:pPr>
        <w:pStyle w:val="ListBullet"/>
      </w:pPr>
      <w:r>
        <w:t>C) Only graphic design</w:t>
      </w:r>
    </w:p>
    <w:p>
      <w:pPr>
        <w:pStyle w:val="ListBullet"/>
      </w:pPr>
      <w:r>
        <w:t>D) Only sales-led design</w:t>
      </w:r>
    </w:p>
    <w:p>
      <w:r>
        <w:rPr>
          <w:b/>
        </w:rPr>
        <w:t xml:space="preserve">Q55. </w:t>
      </w:r>
      <w:r>
        <w:t>Exploring the problem space asks:</w:t>
      </w:r>
    </w:p>
    <w:p>
      <w:pPr>
        <w:pStyle w:val="ListBullet"/>
      </w:pPr>
      <w:r>
        <w:t>A) Only about server cost</w:t>
      </w:r>
    </w:p>
    <w:p>
      <w:pPr>
        <w:pStyle w:val="ListBullet"/>
      </w:pPr>
      <w:r>
        <w:t>B) Current UX, why change is needed, and how change improves the situation</w:t>
      </w:r>
    </w:p>
    <w:p>
      <w:pPr>
        <w:pStyle w:val="ListBullet"/>
      </w:pPr>
      <w:r>
        <w:t>C) Only competitor logos</w:t>
      </w:r>
    </w:p>
    <w:p>
      <w:pPr>
        <w:pStyle w:val="ListBullet"/>
      </w:pPr>
      <w:r>
        <w:t>D) Only font choice</w:t>
      </w:r>
    </w:p>
    <w:p>
      <w:r>
        <w:rPr>
          <w:b/>
        </w:rPr>
        <w:t xml:space="preserve">Q56. </w:t>
      </w:r>
      <w:r>
        <w:t>Expectation management includes:</w:t>
      </w:r>
    </w:p>
    <w:p>
      <w:pPr>
        <w:pStyle w:val="ListBullet"/>
      </w:pPr>
      <w:r>
        <w:t>A) Overpromising features</w:t>
      </w:r>
    </w:p>
    <w:p>
      <w:pPr>
        <w:pStyle w:val="ListBullet"/>
      </w:pPr>
      <w:r>
        <w:t>B) Realistic expectations, timely training, communication without hype</w:t>
      </w:r>
    </w:p>
    <w:p>
      <w:pPr>
        <w:pStyle w:val="ListBullet"/>
      </w:pPr>
      <w:r>
        <w:t>C) No training</w:t>
      </w:r>
    </w:p>
    <w:p>
      <w:pPr>
        <w:pStyle w:val="ListBullet"/>
      </w:pPr>
      <w:r>
        <w:t>D) Hiding release dates</w:t>
      </w:r>
    </w:p>
    <w:p>
      <w:r>
        <w:rPr>
          <w:b/>
        </w:rPr>
        <w:t xml:space="preserve">Q57. </w:t>
      </w:r>
      <w:r>
        <w:t>Ownership in user involvement means:</w:t>
      </w:r>
    </w:p>
    <w:p>
      <w:pPr>
        <w:pStyle w:val="ListBullet"/>
      </w:pPr>
      <w:r>
        <w:t>A) Users own the company stock</w:t>
      </w:r>
    </w:p>
    <w:p>
      <w:pPr>
        <w:pStyle w:val="ListBullet"/>
      </w:pPr>
      <w:r>
        <w:t>B) Users as active stakeholders—more acceptance if problems arise</w:t>
      </w:r>
    </w:p>
    <w:p>
      <w:pPr>
        <w:pStyle w:val="ListBullet"/>
      </w:pPr>
      <w:r>
        <w:t>C) No user contact</w:t>
      </w:r>
    </w:p>
    <w:p>
      <w:pPr>
        <w:pStyle w:val="ListBullet"/>
      </w:pPr>
      <w:r>
        <w:t>D) Only post-launch surveys</w:t>
      </w:r>
    </w:p>
    <w:p>
      <w:r>
        <w:rPr>
          <w:b/>
        </w:rPr>
        <w:t xml:space="preserve">Q58. </w:t>
      </w:r>
      <w:r>
        <w:t>User-centered approach includes empirical measurement, meaning:</w:t>
      </w:r>
    </w:p>
    <w:p>
      <w:pPr>
        <w:pStyle w:val="ListBullet"/>
      </w:pPr>
      <w:r>
        <w:t>A) Guessing preferences</w:t>
      </w:r>
    </w:p>
    <w:p>
      <w:pPr>
        <w:pStyle w:val="ListBullet"/>
      </w:pPr>
      <w:r>
        <w:t>B) Observing and analyzing users with scenarios, manuals, simulations, prototypes</w:t>
      </w:r>
    </w:p>
    <w:p>
      <w:pPr>
        <w:pStyle w:val="ListBullet"/>
      </w:pPr>
      <w:r>
        <w:t>C) Only A/B without ethics</w:t>
      </w:r>
    </w:p>
    <w:p>
      <w:pPr>
        <w:pStyle w:val="ListBullet"/>
      </w:pPr>
      <w:r>
        <w:t>D) Only expert inspection</w:t>
      </w:r>
    </w:p>
    <w:p>
      <w:r>
        <w:rPr>
          <w:b/>
        </w:rPr>
        <w:t xml:space="preserve">Q59. </w:t>
      </w:r>
      <w:r>
        <w:t>Iterative design means:</w:t>
      </w:r>
    </w:p>
    <w:p>
      <w:pPr>
        <w:pStyle w:val="ListBullet"/>
      </w:pPr>
      <w:r>
        <w:t>A) Ship once and never fix</w:t>
      </w:r>
    </w:p>
    <w:p>
      <w:pPr>
        <w:pStyle w:val="ListBullet"/>
      </w:pPr>
      <w:r>
        <w:t>B) When problems appear in testing, fix and test again</w:t>
      </w:r>
    </w:p>
    <w:p>
      <w:pPr>
        <w:pStyle w:val="ListBullet"/>
      </w:pPr>
      <w:r>
        <w:t>C) Delete all prototypes</w:t>
      </w:r>
    </w:p>
    <w:p>
      <w:pPr>
        <w:pStyle w:val="ListBullet"/>
      </w:pPr>
      <w:r>
        <w:t>D) Skip evaluation</w:t>
      </w:r>
    </w:p>
    <w:p>
      <w:r>
        <w:rPr>
          <w:b/>
        </w:rPr>
        <w:t xml:space="preserve">Q60. </w:t>
      </w:r>
      <w:r>
        <w:t>Agile development timeboxes are described as about:</w:t>
      </w:r>
    </w:p>
    <w:p>
      <w:pPr>
        <w:pStyle w:val="ListBullet"/>
      </w:pPr>
      <w:r>
        <w:t>A) 5–10 years</w:t>
      </w:r>
    </w:p>
    <w:p>
      <w:pPr>
        <w:pStyle w:val="ListBullet"/>
      </w:pPr>
      <w:r>
        <w:t>B) One to three week iterations</w:t>
      </w:r>
    </w:p>
    <w:p>
      <w:pPr>
        <w:pStyle w:val="ListBullet"/>
      </w:pPr>
      <w:r>
        <w:t>C) Exactly one hour</w:t>
      </w:r>
    </w:p>
    <w:p>
      <w:pPr>
        <w:pStyle w:val="ListBullet"/>
      </w:pPr>
      <w:r>
        <w:t>D) No schedule</w:t>
      </w:r>
    </w:p>
    <w:p>
      <w:r>
        <w:rPr>
          <w:b/>
        </w:rPr>
        <w:t xml:space="preserve">Q61. </w:t>
      </w:r>
      <w:r>
        <w:t>UX / technical debt arises from:</w:t>
      </w:r>
    </w:p>
    <w:p>
      <w:pPr>
        <w:pStyle w:val="ListBullet"/>
      </w:pPr>
      <w:r>
        <w:t>A) Too much user testing</w:t>
      </w:r>
    </w:p>
    <w:p>
      <w:pPr>
        <w:pStyle w:val="ListBullet"/>
      </w:pPr>
      <w:r>
        <w:t>B) Short-term compromises and neglected UX that cause long-term problems</w:t>
      </w:r>
    </w:p>
    <w:p>
      <w:pPr>
        <w:pStyle w:val="ListBullet"/>
      </w:pPr>
      <w:r>
        <w:t>C) Using prototypes</w:t>
      </w:r>
    </w:p>
    <w:p>
      <w:pPr>
        <w:pStyle w:val="ListBullet"/>
      </w:pPr>
      <w:r>
        <w:t>D) Inclusive design</w:t>
      </w:r>
    </w:p>
    <w:p>
      <w:r>
        <w:rPr>
          <w:b/>
        </w:rPr>
        <w:t xml:space="preserve">Q62. </w:t>
      </w:r>
      <w:r>
        <w:t>Agile UX and interaction design share:</w:t>
      </w:r>
    </w:p>
    <w:p>
      <w:pPr>
        <w:pStyle w:val="ListBullet"/>
      </w:pPr>
      <w:r>
        <w:t>A) No iteration</w:t>
      </w:r>
    </w:p>
    <w:p>
      <w:pPr>
        <w:pStyle w:val="ListBullet"/>
      </w:pPr>
      <w:r>
        <w:t>B) Iteration, user involvement, measurable criteria</w:t>
      </w:r>
    </w:p>
    <w:p>
      <w:pPr>
        <w:pStyle w:val="ListBullet"/>
      </w:pPr>
      <w:r>
        <w:t>C) No user involvement</w:t>
      </w:r>
    </w:p>
    <w:p>
      <w:pPr>
        <w:pStyle w:val="ListBullet"/>
      </w:pPr>
      <w:r>
        <w:t>D) Only documentation</w:t>
      </w:r>
    </w:p>
    <w:p>
      <w:r>
        <w:rPr>
          <w:b/>
        </w:rPr>
        <w:t xml:space="preserve">Q63. </w:t>
      </w:r>
      <w:r>
        <w:t>A parallel tracks approach in Agile UX suggests:</w:t>
      </w:r>
    </w:p>
    <w:p>
      <w:pPr>
        <w:pStyle w:val="ListBullet"/>
      </w:pPr>
      <w:r>
        <w:t>A) Design must finish after all coding</w:t>
      </w:r>
    </w:p>
    <w:p>
      <w:pPr>
        <w:pStyle w:val="ListBullet"/>
      </w:pPr>
      <w:r>
        <w:t>B) Do UX work about one iteration ahead of development (or similar)</w:t>
      </w:r>
    </w:p>
    <w:p>
      <w:pPr>
        <w:pStyle w:val="ListBullet"/>
      </w:pPr>
      <w:r>
        <w:t>C) No upfront vision</w:t>
      </w:r>
    </w:p>
    <w:p>
      <w:pPr>
        <w:pStyle w:val="ListBullet"/>
      </w:pPr>
      <w:r>
        <w:t>D) Ban user research</w:t>
      </w:r>
    </w:p>
    <w:p>
      <w:r>
        <w:rPr>
          <w:b/>
        </w:rPr>
        <w:t xml:space="preserve">Q64. </w:t>
      </w:r>
      <w:r>
        <w:t>Design patterns in software/OOD are:</w:t>
      </w:r>
    </w:p>
    <w:p>
      <w:pPr>
        <w:pStyle w:val="ListBullet"/>
      </w:pPr>
      <w:r>
        <w:t>A) Random screenshots</w:t>
      </w:r>
    </w:p>
    <w:p>
      <w:pPr>
        <w:pStyle w:val="ListBullet"/>
      </w:pPr>
      <w:r>
        <w:t>B) Named problem/solution descriptions guiding design with trade-offs</w:t>
      </w:r>
    </w:p>
    <w:p>
      <w:pPr>
        <w:pStyle w:val="ListBullet"/>
      </w:pPr>
      <w:r>
        <w:t>C) Only color palettes</w:t>
      </w:r>
    </w:p>
    <w:p>
      <w:pPr>
        <w:pStyle w:val="ListBullet"/>
      </w:pPr>
      <w:r>
        <w:t>D) Only legal templates</w:t>
      </w:r>
    </w:p>
    <w:p>
      <w:r>
        <w:rPr>
          <w:b/>
        </w:rPr>
        <w:t xml:space="preserve">Q65. </w:t>
      </w:r>
      <w:r>
        <w:t>Using design patterns everywhere without thought can lead to:</w:t>
      </w:r>
    </w:p>
    <w:p>
      <w:pPr>
        <w:pStyle w:val="ListBullet"/>
      </w:pPr>
      <w:r>
        <w:t>A) Always ideal code</w:t>
      </w:r>
    </w:p>
    <w:p>
      <w:pPr>
        <w:pStyle w:val="ListBullet"/>
      </w:pPr>
      <w:r>
        <w:t>B) Over-architecture or unbalanced, inefficient code</w:t>
      </w:r>
    </w:p>
    <w:p>
      <w:pPr>
        <w:pStyle w:val="ListBullet"/>
      </w:pPr>
      <w:r>
        <w:t>C) Fewer abstractions</w:t>
      </w:r>
    </w:p>
    <w:p>
      <w:pPr>
        <w:pStyle w:val="ListBullet"/>
      </w:pPr>
      <w:r>
        <w:t>D) No reuse</w:t>
      </w:r>
    </w:p>
    <w:p>
      <w:r>
        <w:rPr>
          <w:b/>
        </w:rPr>
        <w:t xml:space="preserve">Q66. </w:t>
      </w:r>
      <w:r>
        <w:t>A proof of concept helps teams:</w:t>
      </w:r>
    </w:p>
    <w:p>
      <w:pPr>
        <w:pStyle w:val="ListBullet"/>
      </w:pPr>
      <w:r>
        <w:t>A) Skip feasibility</w:t>
      </w:r>
    </w:p>
    <w:p>
      <w:pPr>
        <w:pStyle w:val="ListBullet"/>
      </w:pPr>
      <w:r>
        <w:t>B) Scrutinize assumptions—feasibility, desirability, realism</w:t>
      </w:r>
    </w:p>
    <w:p>
      <w:pPr>
        <w:pStyle w:val="ListBullet"/>
      </w:pPr>
      <w:r>
        <w:t>C) Avoid stakeholders</w:t>
      </w:r>
    </w:p>
    <w:p>
      <w:pPr>
        <w:pStyle w:val="ListBullet"/>
      </w:pPr>
      <w:r>
        <w:t>D) Hide risks</w:t>
      </w:r>
    </w:p>
    <w:p>
      <w:r>
        <w:rPr>
          <w:b/>
        </w:rPr>
        <w:t xml:space="preserve">Q67. </w:t>
      </w:r>
      <w:r>
        <w:t>An assumption is:</w:t>
      </w:r>
    </w:p>
    <w:p>
      <w:pPr>
        <w:pStyle w:val="ListBullet"/>
      </w:pPr>
      <w:r>
        <w:t>A) A proven theorem</w:t>
      </w:r>
    </w:p>
    <w:p>
      <w:pPr>
        <w:pStyle w:val="ListBullet"/>
      </w:pPr>
      <w:r>
        <w:t>B) Something taken for granted that needs investigation</w:t>
      </w:r>
    </w:p>
    <w:p>
      <w:pPr>
        <w:pStyle w:val="ListBullet"/>
      </w:pPr>
      <w:r>
        <w:t>C) A user persona</w:t>
      </w:r>
    </w:p>
    <w:p>
      <w:pPr>
        <w:pStyle w:val="ListBullet"/>
      </w:pPr>
      <w:r>
        <w:t>D) A finished design</w:t>
      </w:r>
    </w:p>
    <w:p>
      <w:r>
        <w:rPr>
          <w:b/>
        </w:rPr>
        <w:t xml:space="preserve">Q68. </w:t>
      </w:r>
      <w:r>
        <w:t>A claim is:</w:t>
      </w:r>
    </w:p>
    <w:p>
      <w:pPr>
        <w:pStyle w:val="ListBullet"/>
      </w:pPr>
      <w:r>
        <w:t>A) Always proven</w:t>
      </w:r>
    </w:p>
    <w:p>
      <w:pPr>
        <w:pStyle w:val="ListBullet"/>
      </w:pPr>
      <w:r>
        <w:t>B) Stated as true but still open to question</w:t>
      </w:r>
    </w:p>
    <w:p>
      <w:pPr>
        <w:pStyle w:val="ListBullet"/>
      </w:pPr>
      <w:r>
        <w:t>C) Same as a metaphor</w:t>
      </w:r>
    </w:p>
    <w:p>
      <w:pPr>
        <w:pStyle w:val="ListBullet"/>
      </w:pPr>
      <w:r>
        <w:t>D) Only a bug report</w:t>
      </w:r>
    </w:p>
    <w:p>
      <w:r>
        <w:rPr>
          <w:b/>
        </w:rPr>
        <w:t xml:space="preserve">Q69. </w:t>
      </w:r>
      <w:r>
        <w:t>A conceptual model is:</w:t>
      </w:r>
    </w:p>
    <w:p>
      <w:pPr>
        <w:pStyle w:val="ListBullet"/>
      </w:pPr>
      <w:r>
        <w:t>A) Source code</w:t>
      </w:r>
    </w:p>
    <w:p>
      <w:pPr>
        <w:pStyle w:val="ListBullet"/>
      </w:pPr>
      <w:r>
        <w:t>B) A high-level description of how a system is organized and operates</w:t>
      </w:r>
    </w:p>
    <w:p>
      <w:pPr>
        <w:pStyle w:val="ListBullet"/>
      </w:pPr>
      <w:r>
        <w:t>C) Only a logo</w:t>
      </w:r>
    </w:p>
    <w:p>
      <w:pPr>
        <w:pStyle w:val="ListBullet"/>
      </w:pPr>
      <w:r>
        <w:t>D) Only a marketing slogan</w:t>
      </w:r>
    </w:p>
    <w:p>
      <w:r>
        <w:rPr>
          <w:b/>
        </w:rPr>
        <w:t xml:space="preserve">Q70. </w:t>
      </w:r>
      <w:r>
        <w:t>Interface metaphors help users by:</w:t>
      </w:r>
    </w:p>
    <w:p>
      <w:pPr>
        <w:pStyle w:val="ListBullet"/>
      </w:pPr>
      <w:r>
        <w:t>A) Forcing memorization of commands</w:t>
      </w:r>
    </w:p>
    <w:p>
      <w:pPr>
        <w:pStyle w:val="ListBullet"/>
      </w:pPr>
      <w:r>
        <w:t>B) Leveraging familiar knowledge to understand unfamiliar functionality</w:t>
      </w:r>
    </w:p>
    <w:p>
      <w:pPr>
        <w:pStyle w:val="ListBullet"/>
      </w:pPr>
      <w:r>
        <w:t>C) Removing all visuals</w:t>
      </w:r>
    </w:p>
    <w:p>
      <w:pPr>
        <w:pStyle w:val="ListBullet"/>
      </w:pPr>
      <w:r>
        <w:t>D) Banning touch</w:t>
      </w:r>
    </w:p>
    <w:p>
      <w:r>
        <w:rPr>
          <w:b/>
        </w:rPr>
        <w:t xml:space="preserve">Q71. </w:t>
      </w:r>
      <w:r>
        <w:t>Problems with metaphors can include:</w:t>
      </w:r>
    </w:p>
    <w:p>
      <w:pPr>
        <w:pStyle w:val="ListBullet"/>
      </w:pPr>
      <w:r>
        <w:t>A) They always match culture</w:t>
      </w:r>
    </w:p>
    <w:p>
      <w:pPr>
        <w:pStyle w:val="ListBullet"/>
      </w:pPr>
      <w:r>
        <w:t>B) They can break cultural rules, over-constrain imagination, or copy bad designs</w:t>
      </w:r>
    </w:p>
    <w:p>
      <w:pPr>
        <w:pStyle w:val="ListBullet"/>
      </w:pPr>
      <w:r>
        <w:t>C) They never help novices</w:t>
      </w:r>
    </w:p>
    <w:p>
      <w:pPr>
        <w:pStyle w:val="ListBullet"/>
      </w:pPr>
      <w:r>
        <w:t>D) They remove task concepts</w:t>
      </w:r>
    </w:p>
    <w:p>
      <w:r>
        <w:rPr>
          <w:b/>
        </w:rPr>
        <w:t xml:space="preserve">Q72. </w:t>
      </w:r>
      <w:r>
        <w:t>The five interaction types are:</w:t>
      </w:r>
    </w:p>
    <w:p>
      <w:pPr>
        <w:pStyle w:val="ListBullet"/>
      </w:pPr>
      <w:r>
        <w:t>A) Type, click, swipe, pinch, zoom</w:t>
      </w:r>
    </w:p>
    <w:p>
      <w:pPr>
        <w:pStyle w:val="ListBullet"/>
      </w:pPr>
      <w:r>
        <w:t>B) Instructing, conversing, manipulating, exploring, responding</w:t>
      </w:r>
    </w:p>
    <w:p>
      <w:pPr>
        <w:pStyle w:val="ListBullet"/>
      </w:pPr>
      <w:r>
        <w:t>C) Red, green, blue, alpha, depth</w:t>
      </w:r>
    </w:p>
    <w:p>
      <w:pPr>
        <w:pStyle w:val="ListBullet"/>
      </w:pPr>
      <w:r>
        <w:t>D) Waterfall, spiral, agile, lean, devops</w:t>
      </w:r>
    </w:p>
    <w:p>
      <w:r>
        <w:rPr>
          <w:b/>
        </w:rPr>
        <w:t xml:space="preserve">Q73. </w:t>
      </w:r>
      <w:r>
        <w:t>“Instructing” fits tasks such as:</w:t>
      </w:r>
    </w:p>
    <w:p>
      <w:pPr>
        <w:pStyle w:val="ListBullet"/>
      </w:pPr>
      <w:r>
        <w:t>A) Only VR sculpting</w:t>
      </w:r>
    </w:p>
    <w:p>
      <w:pPr>
        <w:pStyle w:val="ListBullet"/>
      </w:pPr>
      <w:r>
        <w:t>B) Repetitive actions like file management or spell-check</w:t>
      </w:r>
    </w:p>
    <w:p>
      <w:pPr>
        <w:pStyle w:val="ListBullet"/>
      </w:pPr>
      <w:r>
        <w:t>C) Only passive alerts</w:t>
      </w:r>
    </w:p>
    <w:p>
      <w:pPr>
        <w:pStyle w:val="ListBullet"/>
      </w:pPr>
      <w:r>
        <w:t>D) Only exploration worlds</w:t>
      </w:r>
    </w:p>
    <w:p>
      <w:r>
        <w:rPr>
          <w:b/>
        </w:rPr>
        <w:t xml:space="preserve">Q74. </w:t>
      </w:r>
      <w:r>
        <w:t>“Conversing” fits:</w:t>
      </w:r>
    </w:p>
    <w:p>
      <w:pPr>
        <w:pStyle w:val="ListBullet"/>
      </w:pPr>
      <w:r>
        <w:t>A) Only spreadsheets</w:t>
      </w:r>
    </w:p>
    <w:p>
      <w:pPr>
        <w:pStyle w:val="ListBullet"/>
      </w:pPr>
      <w:r>
        <w:t>B) Systems where interaction is like dialogue—chatbots, voice menus, help</w:t>
      </w:r>
    </w:p>
    <w:p>
      <w:pPr>
        <w:pStyle w:val="ListBullet"/>
      </w:pPr>
      <w:r>
        <w:t>C) Only batch jobs</w:t>
      </w:r>
    </w:p>
    <w:p>
      <w:pPr>
        <w:pStyle w:val="ListBullet"/>
      </w:pPr>
      <w:r>
        <w:t>D) Only hardware CAD</w:t>
      </w:r>
    </w:p>
    <w:p>
      <w:r>
        <w:rPr>
          <w:b/>
        </w:rPr>
        <w:t xml:space="preserve">Q75. </w:t>
      </w:r>
      <w:r>
        <w:t>Direct manipulation benefits include:</w:t>
      </w:r>
    </w:p>
    <w:p>
      <w:pPr>
        <w:pStyle w:val="ListBullet"/>
      </w:pPr>
      <w:r>
        <w:t>A) Users never see results</w:t>
      </w:r>
    </w:p>
    <w:p>
      <w:pPr>
        <w:pStyle w:val="ListBullet"/>
      </w:pPr>
      <w:r>
        <w:t>B) Novices learn quickly; immediate feedback; users feel in control</w:t>
      </w:r>
    </w:p>
    <w:p>
      <w:pPr>
        <w:pStyle w:val="ListBullet"/>
      </w:pPr>
      <w:r>
        <w:t>C) Always requires long manuals</w:t>
      </w:r>
    </w:p>
    <w:p>
      <w:pPr>
        <w:pStyle w:val="ListBullet"/>
      </w:pPr>
      <w:r>
        <w:t>D) No benefit for intermittent users</w:t>
      </w:r>
    </w:p>
    <w:p>
      <w:r>
        <w:rPr>
          <w:b/>
        </w:rPr>
        <w:t xml:space="preserve">Q76. </w:t>
      </w:r>
      <w:r>
        <w:t>A disadvantage of direct manipulation can be:</w:t>
      </w:r>
    </w:p>
    <w:p>
      <w:pPr>
        <w:pStyle w:val="ListBullet"/>
      </w:pPr>
      <w:r>
        <w:t>A) It is always fastest for every task</w:t>
      </w:r>
    </w:p>
    <w:p>
      <w:pPr>
        <w:pStyle w:val="ListBullet"/>
      </w:pPr>
      <w:r>
        <w:t>B) Some tasks are better delegated; can consume screen space; pointer can be slower than keys for experts</w:t>
      </w:r>
    </w:p>
    <w:p>
      <w:pPr>
        <w:pStyle w:val="ListBullet"/>
      </w:pPr>
      <w:r>
        <w:t>C) It never works for novices</w:t>
      </w:r>
    </w:p>
    <w:p>
      <w:pPr>
        <w:pStyle w:val="ListBullet"/>
      </w:pPr>
      <w:r>
        <w:t>D) It bans graphics</w:t>
      </w:r>
    </w:p>
    <w:p>
      <w:r>
        <w:rPr>
          <w:b/>
        </w:rPr>
        <w:t xml:space="preserve">Q77. </w:t>
      </w:r>
      <w:r>
        <w:t>“Exploring” involves:</w:t>
      </w:r>
    </w:p>
    <w:p>
      <w:pPr>
        <w:pStyle w:val="ListBullet"/>
      </w:pPr>
      <w:r>
        <w:t>A) Only typing SQL</w:t>
      </w:r>
    </w:p>
    <w:p>
      <w:pPr>
        <w:pStyle w:val="ListBullet"/>
      </w:pPr>
      <w:r>
        <w:t>B) Moving through virtual or physical environments and datasets</w:t>
      </w:r>
    </w:p>
    <w:p>
      <w:pPr>
        <w:pStyle w:val="ListBullet"/>
      </w:pPr>
      <w:r>
        <w:t>C) Only printing</w:t>
      </w:r>
    </w:p>
    <w:p>
      <w:pPr>
        <w:pStyle w:val="ListBullet"/>
      </w:pPr>
      <w:r>
        <w:t>D) Only system-initiated alerts</w:t>
      </w:r>
    </w:p>
    <w:p>
      <w:r>
        <w:rPr>
          <w:b/>
        </w:rPr>
        <w:t xml:space="preserve">Q78. </w:t>
      </w:r>
      <w:r>
        <w:t>“Responding” (Lueg et al., 2018) means:</w:t>
      </w:r>
    </w:p>
    <w:p>
      <w:pPr>
        <w:pStyle w:val="ListBullet"/>
      </w:pPr>
      <w:r>
        <w:t>A) User always starts every action</w:t>
      </w:r>
    </w:p>
    <w:p>
      <w:pPr>
        <w:pStyle w:val="ListBullet"/>
      </w:pPr>
      <w:r>
        <w:t>B) The system initiates interaction based on context, presence, or learned behavior</w:t>
      </w:r>
    </w:p>
    <w:p>
      <w:pPr>
        <w:pStyle w:val="ListBullet"/>
      </w:pPr>
      <w:r>
        <w:t>C) Only email</w:t>
      </w:r>
    </w:p>
    <w:p>
      <w:pPr>
        <w:pStyle w:val="ListBullet"/>
      </w:pPr>
      <w:r>
        <w:t>D) Only command line</w:t>
      </w:r>
    </w:p>
    <w:p>
      <w:r>
        <w:rPr>
          <w:b/>
        </w:rPr>
        <w:t xml:space="preserve">Q79. </w:t>
      </w:r>
      <w:r>
        <w:t>A theory in HCI (Lecture 4) can address factors such as:</w:t>
      </w:r>
    </w:p>
    <w:p>
      <w:pPr>
        <w:pStyle w:val="ListBullet"/>
      </w:pPr>
      <w:r>
        <w:t>A) Only network latency</w:t>
      </w:r>
    </w:p>
    <w:p>
      <w:pPr>
        <w:pStyle w:val="ListBullet"/>
      </w:pPr>
      <w:r>
        <w:t>B) Cognitive, social, and affective aspects</w:t>
      </w:r>
    </w:p>
    <w:p>
      <w:pPr>
        <w:pStyle w:val="ListBullet"/>
      </w:pPr>
      <w:r>
        <w:t>C) Only typography</w:t>
      </w:r>
    </w:p>
    <w:p>
      <w:pPr>
        <w:pStyle w:val="ListBullet"/>
      </w:pPr>
      <w:r>
        <w:t>D) Only stock markets</w:t>
      </w:r>
    </w:p>
    <w:p>
      <w:r>
        <w:rPr>
          <w:b/>
        </w:rPr>
        <w:t xml:space="preserve">Q80. </w:t>
      </w:r>
      <w:r>
        <w:t>Examples of newer paradigms listed include:</w:t>
      </w:r>
    </w:p>
    <w:p>
      <w:pPr>
        <w:pStyle w:val="ListBullet"/>
      </w:pPr>
      <w:r>
        <w:t>A) Only mainframes</w:t>
      </w:r>
    </w:p>
    <w:p>
      <w:pPr>
        <w:pStyle w:val="ListBullet"/>
      </w:pPr>
      <w:r>
        <w:t>B) Ubiquitous, pervasive, wearable computing, IoT</w:t>
      </w:r>
    </w:p>
    <w:p>
      <w:pPr>
        <w:pStyle w:val="ListBullet"/>
      </w:pPr>
      <w:r>
        <w:t>C) Only punch cards</w:t>
      </w:r>
    </w:p>
    <w:p>
      <w:pPr>
        <w:pStyle w:val="ListBullet"/>
      </w:pPr>
      <w:r>
        <w:t>D) Only fax machines</w:t>
      </w:r>
    </w:p>
    <w:p>
      <w:r>
        <w:rPr>
          <w:b/>
        </w:rPr>
        <w:t xml:space="preserve">Q81. </w:t>
      </w:r>
      <w:r>
        <w:t>The designer’s model in Norman’s framework is:</w:t>
      </w:r>
    </w:p>
    <w:p>
      <w:pPr>
        <w:pStyle w:val="ListBullet"/>
      </w:pPr>
      <w:r>
        <w:t>A) What marketing posts on Twitter</w:t>
      </w:r>
    </w:p>
    <w:p>
      <w:pPr>
        <w:pStyle w:val="ListBullet"/>
      </w:pPr>
      <w:r>
        <w:t>B) The designer’s idea of how the system should work</w:t>
      </w:r>
    </w:p>
    <w:p>
      <w:pPr>
        <w:pStyle w:val="ListBullet"/>
      </w:pPr>
      <w:r>
        <w:t>C) The user’s mental model only</w:t>
      </w:r>
    </w:p>
    <w:p>
      <w:pPr>
        <w:pStyle w:val="ListBullet"/>
      </w:pPr>
      <w:r>
        <w:t>D) The compiler output</w:t>
      </w:r>
    </w:p>
    <w:p>
      <w:r>
        <w:rPr>
          <w:b/>
        </w:rPr>
        <w:t xml:space="preserve">Q82. </w:t>
      </w:r>
      <w:r>
        <w:t>The system image is:</w:t>
      </w:r>
    </w:p>
    <w:p>
      <w:pPr>
        <w:pStyle w:val="ListBullet"/>
      </w:pPr>
      <w:r>
        <w:t>A) Hidden source code only</w:t>
      </w:r>
    </w:p>
    <w:p>
      <w:pPr>
        <w:pStyle w:val="ListBullet"/>
      </w:pPr>
      <w:r>
        <w:t>B) What is communicated via interface, manuals, help</w:t>
      </w:r>
    </w:p>
    <w:p>
      <w:pPr>
        <w:pStyle w:val="ListBullet"/>
      </w:pPr>
      <w:r>
        <w:t>C) The designer’s private diary</w:t>
      </w:r>
    </w:p>
    <w:p>
      <w:pPr>
        <w:pStyle w:val="ListBullet"/>
      </w:pPr>
      <w:r>
        <w:t>D) Only hardware serial numbers</w:t>
      </w:r>
    </w:p>
    <w:p>
      <w:r>
        <w:rPr>
          <w:b/>
        </w:rPr>
        <w:t xml:space="preserve">Q83. </w:t>
      </w:r>
      <w:r>
        <w:t>The user’s model is:</w:t>
      </w:r>
    </w:p>
    <w:p>
      <w:pPr>
        <w:pStyle w:val="ListBullet"/>
      </w:pPr>
      <w:r>
        <w:t>A) Always identical to the system image</w:t>
      </w:r>
    </w:p>
    <w:p>
      <w:pPr>
        <w:pStyle w:val="ListBullet"/>
      </w:pPr>
      <w:r>
        <w:t>B) How the user understands the system works</w:t>
      </w:r>
    </w:p>
    <w:p>
      <w:pPr>
        <w:pStyle w:val="ListBullet"/>
      </w:pPr>
      <w:r>
        <w:t>C) Only the marketing brochure</w:t>
      </w:r>
    </w:p>
    <w:p>
      <w:pPr>
        <w:pStyle w:val="ListBullet"/>
      </w:pPr>
      <w:r>
        <w:t>D) The database schema</w:t>
      </w:r>
    </w:p>
    <w:p>
      <w:r>
        <w:rPr>
          <w:b/>
        </w:rPr>
        <w:t xml:space="preserve">Q84. </w:t>
      </w:r>
      <w:r>
        <w:t>Benefits of conceptualizing early include:</w:t>
      </w:r>
    </w:p>
    <w:p>
      <w:pPr>
        <w:pStyle w:val="ListBullet"/>
      </w:pPr>
      <w:r>
        <w:t>A) Narrow fixation only</w:t>
      </w:r>
    </w:p>
    <w:p>
      <w:pPr>
        <w:pStyle w:val="ListBullet"/>
      </w:pPr>
      <w:r>
        <w:t>B) Orientation, open-minded exploration, common ground/terms</w:t>
      </w:r>
    </w:p>
    <w:p>
      <w:pPr>
        <w:pStyle w:val="ListBullet"/>
      </w:pPr>
      <w:r>
        <w:t>C) Avoiding questions</w:t>
      </w:r>
    </w:p>
    <w:p>
      <w:pPr>
        <w:pStyle w:val="ListBullet"/>
      </w:pPr>
      <w:r>
        <w:t>D) Skipping assumptions</w:t>
      </w:r>
    </w:p>
    <w:p>
      <w:r>
        <w:rPr>
          <w:b/>
        </w:rPr>
        <w:t xml:space="preserve">Q85. </w:t>
      </w:r>
      <w:r>
        <w:t>Cognition includes:</w:t>
      </w:r>
    </w:p>
    <w:p>
      <w:pPr>
        <w:pStyle w:val="ListBullet"/>
      </w:pPr>
      <w:r>
        <w:t>A) Only memory</w:t>
      </w:r>
    </w:p>
    <w:p>
      <w:pPr>
        <w:pStyle w:val="ListBullet"/>
      </w:pPr>
      <w:r>
        <w:t>B) Thinking, remembering, learning, deciding, seeing, reading, talking, writing, etc.</w:t>
      </w:r>
    </w:p>
    <w:p>
      <w:pPr>
        <w:pStyle w:val="ListBullet"/>
      </w:pPr>
      <w:r>
        <w:t>C) Only typing speed</w:t>
      </w:r>
    </w:p>
    <w:p>
      <w:pPr>
        <w:pStyle w:val="ListBullet"/>
      </w:pPr>
      <w:r>
        <w:t>D) Only hardware</w:t>
      </w:r>
    </w:p>
    <w:p>
      <w:r>
        <w:rPr>
          <w:b/>
        </w:rPr>
        <w:t xml:space="preserve">Q86. </w:t>
      </w:r>
      <w:r>
        <w:t>Kahneman’s “fast vs slow” relates to:</w:t>
      </w:r>
    </w:p>
    <w:p>
      <w:pPr>
        <w:pStyle w:val="ListBullet"/>
      </w:pPr>
      <w:r>
        <w:t>A) Screen refresh rate</w:t>
      </w:r>
    </w:p>
    <w:p>
      <w:pPr>
        <w:pStyle w:val="ListBullet"/>
      </w:pPr>
      <w:r>
        <w:t>B) Types of thinking—quick intuitive vs deliberate</w:t>
      </w:r>
    </w:p>
    <w:p>
      <w:pPr>
        <w:pStyle w:val="ListBullet"/>
      </w:pPr>
      <w:r>
        <w:t>C) Only animation FPS</w:t>
      </w:r>
    </w:p>
    <w:p>
      <w:pPr>
        <w:pStyle w:val="ListBullet"/>
      </w:pPr>
      <w:r>
        <w:t>D) Network ping</w:t>
      </w:r>
    </w:p>
    <w:p>
      <w:r>
        <w:rPr>
          <w:b/>
        </w:rPr>
        <w:t xml:space="preserve">Q87. </w:t>
      </w:r>
      <w:r>
        <w:t>Understanding cognition helps designers:</w:t>
      </w:r>
    </w:p>
    <w:p>
      <w:pPr>
        <w:pStyle w:val="ListBullet"/>
      </w:pPr>
      <w:r>
        <w:t>A) Ignore errors</w:t>
      </w:r>
    </w:p>
    <w:p>
      <w:pPr>
        <w:pStyle w:val="ListBullet"/>
      </w:pPr>
      <w:r>
        <w:t>B) Know what users can/cannot do; explain problems; use theories and methods</w:t>
      </w:r>
    </w:p>
    <w:p>
      <w:pPr>
        <w:pStyle w:val="ListBullet"/>
      </w:pPr>
      <w:r>
        <w:t>C) Remove evaluation</w:t>
      </w:r>
    </w:p>
    <w:p>
      <w:pPr>
        <w:pStyle w:val="ListBullet"/>
      </w:pPr>
      <w:r>
        <w:t>D) Avoid prototypes</w:t>
      </w:r>
    </w:p>
    <w:p>
      <w:r>
        <w:rPr>
          <w:b/>
        </w:rPr>
        <w:t xml:space="preserve">Q88. </w:t>
      </w:r>
      <w:r>
        <w:t>Focused vs divided attention refers to:</w:t>
      </w:r>
    </w:p>
    <w:p>
      <w:pPr>
        <w:pStyle w:val="ListBullet"/>
      </w:pPr>
      <w:r>
        <w:t>A) Monitor size</w:t>
      </w:r>
    </w:p>
    <w:p>
      <w:pPr>
        <w:pStyle w:val="ListBullet"/>
      </w:pPr>
      <w:r>
        <w:t>B) Whether attention is on one stream or split across tasks</w:t>
      </w:r>
    </w:p>
    <w:p>
      <w:pPr>
        <w:pStyle w:val="ListBullet"/>
      </w:pPr>
      <w:r>
        <w:t>C) Only color blindness</w:t>
      </w:r>
    </w:p>
    <w:p>
      <w:pPr>
        <w:pStyle w:val="ListBullet"/>
      </w:pPr>
      <w:r>
        <w:t>D) Font licensing</w:t>
      </w:r>
    </w:p>
    <w:p>
      <w:r>
        <w:rPr>
          <w:b/>
        </w:rPr>
        <w:t xml:space="preserve">Q89. </w:t>
      </w:r>
      <w:r>
        <w:t>Tullis (1987) hotel search example showed:</w:t>
      </w:r>
    </w:p>
    <w:p>
      <w:pPr>
        <w:pStyle w:val="ListBullet"/>
      </w:pPr>
      <w:r>
        <w:t>A) Density always determines speed</w:t>
      </w:r>
    </w:p>
    <w:p>
      <w:pPr>
        <w:pStyle w:val="ListBullet"/>
      </w:pPr>
      <w:r>
        <w:t>B) Same information density but grouping/spacing changed search time (5.5s vs 3.2s)</w:t>
      </w:r>
    </w:p>
    <w:p>
      <w:pPr>
        <w:pStyle w:val="ListBullet"/>
      </w:pPr>
      <w:r>
        <w:t>C) Color never matters</w:t>
      </w:r>
    </w:p>
    <w:p>
      <w:pPr>
        <w:pStyle w:val="ListBullet"/>
      </w:pPr>
      <w:r>
        <w:t>D) Audio always helps</w:t>
      </w:r>
    </w:p>
    <w:p>
      <w:r>
        <w:rPr>
          <w:b/>
        </w:rPr>
        <w:t xml:space="preserve">Q90. </w:t>
      </w:r>
      <w:r>
        <w:t>Using a handheld phone while driving is presented as:</w:t>
      </w:r>
    </w:p>
    <w:p>
      <w:pPr>
        <w:pStyle w:val="ListBullet"/>
      </w:pPr>
      <w:r>
        <w:t>A) Safe if under speed limit</w:t>
      </w:r>
    </w:p>
    <w:p>
      <w:pPr>
        <w:pStyle w:val="ListBullet"/>
      </w:pPr>
      <w:r>
        <w:t>B) Unsafe—attention is diverted; higher crash risk</w:t>
      </w:r>
    </w:p>
    <w:p>
      <w:pPr>
        <w:pStyle w:val="ListBullet"/>
      </w:pPr>
      <w:r>
        <w:t>C) Safer than eating</w:t>
      </w:r>
    </w:p>
    <w:p>
      <w:pPr>
        <w:pStyle w:val="ListBullet"/>
      </w:pPr>
      <w:r>
        <w:t>D) Recommended for navigation</w:t>
      </w:r>
    </w:p>
    <w:p>
      <w:r>
        <w:rPr>
          <w:b/>
        </w:rPr>
        <w:t xml:space="preserve">Q91. </w:t>
      </w:r>
      <w:r>
        <w:t>Hands-free phone while driving:</w:t>
      </w:r>
    </w:p>
    <w:p>
      <w:pPr>
        <w:pStyle w:val="ListBullet"/>
      </w:pPr>
      <w:r>
        <w:t>A) Eliminates cognitive load from conversation</w:t>
      </w:r>
    </w:p>
    <w:p>
      <w:pPr>
        <w:pStyle w:val="ListBullet"/>
      </w:pPr>
      <w:r>
        <w:t>B) Still risky—conversation competes for attention</w:t>
      </w:r>
    </w:p>
    <w:p>
      <w:pPr>
        <w:pStyle w:val="ListBullet"/>
      </w:pPr>
      <w:r>
        <w:t>C) Always safer than passengers</w:t>
      </w:r>
    </w:p>
    <w:p>
      <w:pPr>
        <w:pStyle w:val="ListBullet"/>
      </w:pPr>
      <w:r>
        <w:t>D) Is legally banned everywhere</w:t>
      </w:r>
    </w:p>
    <w:p>
      <w:r>
        <w:rPr>
          <w:b/>
        </w:rPr>
        <w:t xml:space="preserve">Q92. </w:t>
      </w:r>
      <w:r>
        <w:t>Talking to a front passenger can be less dangerous than remote phone because:</w:t>
      </w:r>
    </w:p>
    <w:p>
      <w:pPr>
        <w:pStyle w:val="ListBullet"/>
      </w:pPr>
      <w:r>
        <w:t>A) Passengers talk more</w:t>
      </w:r>
    </w:p>
    <w:p>
      <w:pPr>
        <w:pStyle w:val="ListBullet"/>
      </w:pPr>
      <w:r>
        <w:t>B) Passengers can pause when a hazard appears; remote speakers may not</w:t>
      </w:r>
    </w:p>
    <w:p>
      <w:pPr>
        <w:pStyle w:val="ListBullet"/>
      </w:pPr>
      <w:r>
        <w:t>C) Phones use less data</w:t>
      </w:r>
    </w:p>
    <w:p>
      <w:pPr>
        <w:pStyle w:val="ListBullet"/>
      </w:pPr>
      <w:r>
        <w:t>D) Passengers never speak</w:t>
      </w:r>
    </w:p>
    <w:p>
      <w:r>
        <w:rPr>
          <w:b/>
        </w:rPr>
        <w:t xml:space="preserve">Q93. </w:t>
      </w:r>
      <w:r>
        <w:t>Perception implications include:</w:t>
      </w:r>
    </w:p>
    <w:p>
      <w:pPr>
        <w:pStyle w:val="ListBullet"/>
      </w:pPr>
      <w:r>
        <w:t>A) Illegible text is fine</w:t>
      </w:r>
    </w:p>
    <w:p>
      <w:pPr>
        <w:pStyle w:val="ListBullet"/>
      </w:pPr>
      <w:r>
        <w:t>B) Legible text; distinguishable icons; good contrast</w:t>
      </w:r>
    </w:p>
    <w:p>
      <w:pPr>
        <w:pStyle w:val="ListBullet"/>
      </w:pPr>
      <w:r>
        <w:t>C) Only 3D graphics</w:t>
      </w:r>
    </w:p>
    <w:p>
      <w:pPr>
        <w:pStyle w:val="ListBullet"/>
      </w:pPr>
      <w:r>
        <w:t>D) No grouping</w:t>
      </w:r>
    </w:p>
    <w:p>
      <w:r>
        <w:rPr>
          <w:b/>
        </w:rPr>
        <w:t xml:space="preserve">Q94. </w:t>
      </w:r>
      <w:r>
        <w:t>Weller (2004) found grouping with borders:</w:t>
      </w:r>
    </w:p>
    <w:p>
      <w:pPr>
        <w:pStyle w:val="ListBullet"/>
      </w:pPr>
      <w:r>
        <w:t>A) Always slower than color alone</w:t>
      </w:r>
    </w:p>
    <w:p>
      <w:pPr>
        <w:pStyle w:val="ListBullet"/>
      </w:pPr>
      <w:r>
        <w:t>B) Could help people locate items faster than weak color contrast grouping in the example</w:t>
      </w:r>
    </w:p>
    <w:p>
      <w:pPr>
        <w:pStyle w:val="ListBullet"/>
      </w:pPr>
      <w:r>
        <w:t>C) Irrelevant to search</w:t>
      </w:r>
    </w:p>
    <w:p>
      <w:pPr>
        <w:pStyle w:val="ListBullet"/>
      </w:pPr>
      <w:r>
        <w:t>D) Only for audio</w:t>
      </w:r>
    </w:p>
    <w:p>
      <w:r>
        <w:rPr>
          <w:b/>
        </w:rPr>
        <w:t xml:space="preserve">Q95. </w:t>
      </w:r>
      <w:r>
        <w:t>Too much white space on some pages can:</w:t>
      </w:r>
    </w:p>
    <w:p>
      <w:pPr>
        <w:pStyle w:val="ListBullet"/>
      </w:pPr>
      <w:r>
        <w:t>A) Always help</w:t>
      </w:r>
    </w:p>
    <w:p>
      <w:pPr>
        <w:pStyle w:val="ListBullet"/>
      </w:pPr>
      <w:r>
        <w:t>B) Sometimes make finding information harder</w:t>
      </w:r>
    </w:p>
    <w:p>
      <w:pPr>
        <w:pStyle w:val="ListBullet"/>
      </w:pPr>
      <w:r>
        <w:t>C) Fix all accessibility issues</w:t>
      </w:r>
    </w:p>
    <w:p>
      <w:pPr>
        <w:pStyle w:val="ListBullet"/>
      </w:pPr>
      <w:r>
        <w:t>D) Replace all menus</w:t>
      </w:r>
    </w:p>
    <w:p>
      <w:r>
        <w:rPr>
          <w:b/>
        </w:rPr>
        <w:t xml:space="preserve">Q96. </w:t>
      </w:r>
      <w:r>
        <w:t>Yellow on black or blue is noted as:</w:t>
      </w:r>
    </w:p>
    <w:p>
      <w:pPr>
        <w:pStyle w:val="ListBullet"/>
      </w:pPr>
      <w:r>
        <w:t>A) Always bad contrast</w:t>
      </w:r>
    </w:p>
    <w:p>
      <w:pPr>
        <w:pStyle w:val="ListBullet"/>
      </w:pPr>
      <w:r>
        <w:t>B) Generally acceptable contrast</w:t>
      </w:r>
    </w:p>
    <w:p>
      <w:pPr>
        <w:pStyle w:val="ListBullet"/>
      </w:pPr>
      <w:r>
        <w:t>C) Illegal</w:t>
      </w:r>
    </w:p>
    <w:p>
      <w:pPr>
        <w:pStyle w:val="ListBullet"/>
      </w:pPr>
      <w:r>
        <w:t>D) Only for print</w:t>
      </w:r>
    </w:p>
    <w:p>
      <w:r>
        <w:rPr>
          <w:b/>
        </w:rPr>
        <w:t xml:space="preserve">Q97. </w:t>
      </w:r>
      <w:r>
        <w:t>Yellow on green or white is noted as:</w:t>
      </w:r>
    </w:p>
    <w:p>
      <w:pPr>
        <w:pStyle w:val="ListBullet"/>
      </w:pPr>
      <w:r>
        <w:t>A) Ideal pairing</w:t>
      </w:r>
    </w:p>
    <w:p>
      <w:pPr>
        <w:pStyle w:val="ListBullet"/>
      </w:pPr>
      <w:r>
        <w:t>B) A poor contrast choice</w:t>
      </w:r>
    </w:p>
    <w:p>
      <w:pPr>
        <w:pStyle w:val="ListBullet"/>
      </w:pPr>
      <w:r>
        <w:t>C) Required for accessibility</w:t>
      </w:r>
    </w:p>
    <w:p>
      <w:pPr>
        <w:pStyle w:val="ListBullet"/>
      </w:pPr>
      <w:r>
        <w:t>D) Best for long text</w:t>
      </w:r>
    </w:p>
    <w:p>
      <w:r>
        <w:rPr>
          <w:b/>
        </w:rPr>
        <w:t xml:space="preserve">Q98. </w:t>
      </w:r>
      <w:r>
        <w:t>Recognition memory is generally:</w:t>
      </w:r>
    </w:p>
    <w:p>
      <w:pPr>
        <w:pStyle w:val="ListBullet"/>
      </w:pPr>
      <w:r>
        <w:t>A) Harder than recall for menus</w:t>
      </w:r>
    </w:p>
    <w:p>
      <w:pPr>
        <w:pStyle w:val="ListBullet"/>
      </w:pPr>
      <w:r>
        <w:t>B) Easier than pure recall for many interface tasks</w:t>
      </w:r>
    </w:p>
    <w:p>
      <w:pPr>
        <w:pStyle w:val="ListBullet"/>
      </w:pPr>
      <w:r>
        <w:t>C) Impossible with icons</w:t>
      </w:r>
    </w:p>
    <w:p>
      <w:pPr>
        <w:pStyle w:val="ListBullet"/>
      </w:pPr>
      <w:r>
        <w:t>D) Same as photographic memory always</w:t>
      </w:r>
    </w:p>
    <w:p>
      <w:r>
        <w:rPr>
          <w:b/>
        </w:rPr>
        <w:t xml:space="preserve">Q99. </w:t>
      </w:r>
      <w:r>
        <w:t>Graphical menus vs command interfaces:</w:t>
      </w:r>
    </w:p>
    <w:p>
      <w:pPr>
        <w:pStyle w:val="ListBullet"/>
      </w:pPr>
      <w:r>
        <w:t>A) Commands need only recognition</w:t>
      </w:r>
    </w:p>
    <w:p>
      <w:pPr>
        <w:pStyle w:val="ListBullet"/>
      </w:pPr>
      <w:r>
        <w:t>B) Commands require more recall; graphical options support recognition</w:t>
      </w:r>
    </w:p>
    <w:p>
      <w:pPr>
        <w:pStyle w:val="ListBullet"/>
      </w:pPr>
      <w:r>
        <w:t>C) No difference</w:t>
      </w:r>
    </w:p>
    <w:p>
      <w:pPr>
        <w:pStyle w:val="ListBullet"/>
      </w:pPr>
      <w:r>
        <w:t>D) Commands are always faster for novices</w:t>
      </w:r>
    </w:p>
    <w:p>
      <w:r>
        <w:rPr>
          <w:b/>
        </w:rPr>
        <w:t xml:space="preserve">Q100. </w:t>
      </w:r>
      <w:r>
        <w:t>Miller’s 7±2 is cautioned because:</w:t>
      </w:r>
    </w:p>
    <w:p>
      <w:pPr>
        <w:pStyle w:val="ListBullet"/>
      </w:pPr>
      <w:r>
        <w:t>A) It is never cited</w:t>
      </w:r>
    </w:p>
    <w:p>
      <w:pPr>
        <w:pStyle w:val="ListBullet"/>
      </w:pPr>
      <w:r>
        <w:t>B) Users scanning lists/tabs may not need to hold all items in working memory</w:t>
      </w:r>
    </w:p>
    <w:p>
      <w:pPr>
        <w:pStyle w:val="ListBullet"/>
      </w:pPr>
      <w:r>
        <w:t>C) It bans more than 3 tabs</w:t>
      </w:r>
    </w:p>
    <w:p>
      <w:pPr>
        <w:pStyle w:val="ListBullet"/>
      </w:pPr>
      <w:r>
        <w:t>D) It applies only to audio</w:t>
      </w:r>
    </w:p>
    <w:p>
      <w:r>
        <w:rPr>
          <w:b/>
        </w:rPr>
        <w:t xml:space="preserve">Q101. </w:t>
      </w:r>
      <w:r>
        <w:t>Password managers and biometrics are discussed as ways to:</w:t>
      </w:r>
    </w:p>
    <w:p>
      <w:pPr>
        <w:pStyle w:val="ListBullet"/>
      </w:pPr>
      <w:r>
        <w:t>A) Increase memory load</w:t>
      </w:r>
    </w:p>
    <w:p>
      <w:pPr>
        <w:pStyle w:val="ListBullet"/>
      </w:pPr>
      <w:r>
        <w:t>B) Reduce user memory load for authentication</w:t>
      </w:r>
    </w:p>
    <w:p>
      <w:pPr>
        <w:pStyle w:val="ListBullet"/>
      </w:pPr>
      <w:r>
        <w:t>C) Remove security</w:t>
      </w:r>
    </w:p>
    <w:p>
      <w:pPr>
        <w:pStyle w:val="ListBullet"/>
      </w:pPr>
      <w:r>
        <w:t>D) Ban MFA</w:t>
      </w:r>
    </w:p>
    <w:p>
      <w:r>
        <w:rPr>
          <w:b/>
        </w:rPr>
        <w:t xml:space="preserve">Q102. </w:t>
      </w:r>
      <w:r>
        <w:t>MFA (multi-factor authentication) increases steps because:</w:t>
      </w:r>
    </w:p>
    <w:p>
      <w:pPr>
        <w:pStyle w:val="ListBullet"/>
      </w:pPr>
      <w:r>
        <w:t>A) Designers hate users</w:t>
      </w:r>
    </w:p>
    <w:p>
      <w:pPr>
        <w:pStyle w:val="ListBullet"/>
      </w:pPr>
      <w:r>
        <w:t>B) Increased security concerns</w:t>
      </w:r>
    </w:p>
    <w:p>
      <w:pPr>
        <w:pStyle w:val="ListBullet"/>
      </w:pPr>
      <w:r>
        <w:t>C) It is always faster</w:t>
      </w:r>
    </w:p>
    <w:p>
      <w:pPr>
        <w:pStyle w:val="ListBullet"/>
      </w:pPr>
      <w:r>
        <w:t>D) It removes passwords</w:t>
      </w:r>
    </w:p>
    <w:p>
      <w:r>
        <w:rPr>
          <w:b/>
        </w:rPr>
        <w:t xml:space="preserve">Q103. </w:t>
      </w:r>
      <w:r>
        <w:t>Incidental learning is:</w:t>
      </w:r>
    </w:p>
    <w:p>
      <w:pPr>
        <w:pStyle w:val="ListBullet"/>
      </w:pPr>
      <w:r>
        <w:t>A) Studying for exams only</w:t>
      </w:r>
    </w:p>
    <w:p>
      <w:pPr>
        <w:pStyle w:val="ListBullet"/>
      </w:pPr>
      <w:r>
        <w:t>B) Learning without trying—e.g., recognizing faces</w:t>
      </w:r>
    </w:p>
    <w:p>
      <w:pPr>
        <w:pStyle w:val="ListBullet"/>
      </w:pPr>
      <w:r>
        <w:t>C) Always harder than intentional</w:t>
      </w:r>
    </w:p>
    <w:p>
      <w:pPr>
        <w:pStyle w:val="ListBullet"/>
      </w:pPr>
      <w:r>
        <w:t>D) Impossible with technology</w:t>
      </w:r>
    </w:p>
    <w:p>
      <w:r>
        <w:rPr>
          <w:b/>
        </w:rPr>
        <w:t xml:space="preserve">Q104. </w:t>
      </w:r>
      <w:r>
        <w:t>People often prefer to learn by:</w:t>
      </w:r>
    </w:p>
    <w:p>
      <w:pPr>
        <w:pStyle w:val="ListBullet"/>
      </w:pPr>
      <w:r>
        <w:t>A) Reading manuals only</w:t>
      </w:r>
    </w:p>
    <w:p>
      <w:pPr>
        <w:pStyle w:val="ListBullet"/>
      </w:pPr>
      <w:r>
        <w:t>B) Doing rather than only following manuals</w:t>
      </w:r>
    </w:p>
    <w:p>
      <w:pPr>
        <w:pStyle w:val="ListBullet"/>
      </w:pPr>
      <w:r>
        <w:t>C) Avoiding practice</w:t>
      </w:r>
    </w:p>
    <w:p>
      <w:pPr>
        <w:pStyle w:val="ListBullet"/>
      </w:pPr>
      <w:r>
        <w:t>D) Memorizing error codes</w:t>
      </w:r>
    </w:p>
    <w:p>
      <w:r>
        <w:rPr>
          <w:b/>
        </w:rPr>
        <w:t xml:space="preserve">Q105. </w:t>
      </w:r>
      <w:r>
        <w:t>Listening vs reading (slides):</w:t>
      </w:r>
    </w:p>
    <w:p>
      <w:pPr>
        <w:pStyle w:val="ListBullet"/>
      </w:pPr>
      <w:r>
        <w:t>A) Reading always uses more cognitive effort than listening</w:t>
      </w:r>
    </w:p>
    <w:p>
      <w:pPr>
        <w:pStyle w:val="ListBullet"/>
      </w:pPr>
      <w:r>
        <w:t>B) Listening can require less cognitive effort than reading/speaking; reading can be faster than speaking/listening</w:t>
      </w:r>
    </w:p>
    <w:p>
      <w:pPr>
        <w:pStyle w:val="ListBullet"/>
      </w:pPr>
      <w:r>
        <w:t>C) They are identical always</w:t>
      </w:r>
    </w:p>
    <w:p>
      <w:pPr>
        <w:pStyle w:val="ListBullet"/>
      </w:pPr>
      <w:r>
        <w:t>D) Listening is impossible</w:t>
      </w:r>
    </w:p>
    <w:p>
      <w:r>
        <w:rPr>
          <w:b/>
        </w:rPr>
        <w:t xml:space="preserve">Q106. </w:t>
      </w:r>
      <w:r>
        <w:t>Voice UIs mentioned include:</w:t>
      </w:r>
    </w:p>
    <w:p>
      <w:pPr>
        <w:pStyle w:val="ListBullet"/>
      </w:pPr>
      <w:r>
        <w:t>A) Only Fortran compilers</w:t>
      </w:r>
    </w:p>
    <w:p>
      <w:pPr>
        <w:pStyle w:val="ListBullet"/>
      </w:pPr>
      <w:r>
        <w:t>B) Google Voice, Siri, Alexa</w:t>
      </w:r>
    </w:p>
    <w:p>
      <w:pPr>
        <w:pStyle w:val="ListBullet"/>
      </w:pPr>
      <w:r>
        <w:t>C) Only punch cards</w:t>
      </w:r>
    </w:p>
    <w:p>
      <w:pPr>
        <w:pStyle w:val="ListBullet"/>
      </w:pPr>
      <w:r>
        <w:t>D) Only SQL</w:t>
      </w:r>
    </w:p>
    <w:p>
      <w:r>
        <w:rPr>
          <w:b/>
        </w:rPr>
        <w:t xml:space="preserve">Q107. </w:t>
      </w:r>
      <w:r>
        <w:t>Design for synthetic speech voices:</w:t>
      </w:r>
    </w:p>
    <w:p>
      <w:pPr>
        <w:pStyle w:val="ListBullet"/>
      </w:pPr>
      <w:r>
        <w:t>A) Use very long sentences</w:t>
      </w:r>
    </w:p>
    <w:p>
      <w:pPr>
        <w:pStyle w:val="ListBullet"/>
      </w:pPr>
      <w:r>
        <w:t>B) Keep speech-based menus/instructions short; intonation matters</w:t>
      </w:r>
    </w:p>
    <w:p>
      <w:pPr>
        <w:pStyle w:val="ListBullet"/>
      </w:pPr>
      <w:r>
        <w:t>C) Never show text</w:t>
      </w:r>
    </w:p>
    <w:p>
      <w:pPr>
        <w:pStyle w:val="ListBullet"/>
      </w:pPr>
      <w:r>
        <w:t>D) Match human voice exactly always</w:t>
      </w:r>
    </w:p>
    <w:p>
      <w:r>
        <w:rPr>
          <w:b/>
        </w:rPr>
        <w:t xml:space="preserve">Q108. </w:t>
      </w:r>
      <w:r>
        <w:t>Social technologies:</w:t>
      </w:r>
    </w:p>
    <w:p>
      <w:pPr>
        <w:pStyle w:val="ListBullet"/>
      </w:pPr>
      <w:r>
        <w:t>A) Stop all social behavior</w:t>
      </w:r>
    </w:p>
    <w:p>
      <w:pPr>
        <w:pStyle w:val="ListBullet"/>
      </w:pPr>
      <w:r>
        <w:t>B) Extend social interaction when people are apart—effects vary</w:t>
      </w:r>
    </w:p>
    <w:p>
      <w:pPr>
        <w:pStyle w:val="ListBullet"/>
      </w:pPr>
      <w:r>
        <w:t>C) Replace all face-to-face permanently with no issues</w:t>
      </w:r>
    </w:p>
    <w:p>
      <w:pPr>
        <w:pStyle w:val="ListBullet"/>
      </w:pPr>
      <w:r>
        <w:t>D) Only work offline</w:t>
      </w:r>
    </w:p>
    <w:p>
      <w:r>
        <w:rPr>
          <w:b/>
        </w:rPr>
        <w:t xml:space="preserve">Q109. </w:t>
      </w:r>
      <w:r>
        <w:t>Sacks Rule 1: next speaker can be chosen when:</w:t>
      </w:r>
    </w:p>
    <w:p>
      <w:pPr>
        <w:pStyle w:val="ListBullet"/>
      </w:pPr>
      <w:r>
        <w:t>A) Silence only</w:t>
      </w:r>
    </w:p>
    <w:p>
      <w:pPr>
        <w:pStyle w:val="ListBullet"/>
      </w:pPr>
      <w:r>
        <w:t>B) Current speaker asks opinion, question, or request</w:t>
      </w:r>
    </w:p>
    <w:p>
      <w:pPr>
        <w:pStyle w:val="ListBullet"/>
      </w:pPr>
      <w:r>
        <w:t>C) Always random</w:t>
      </w:r>
    </w:p>
    <w:p>
      <w:pPr>
        <w:pStyle w:val="ListBullet"/>
      </w:pPr>
      <w:r>
        <w:t>D) Never</w:t>
      </w:r>
    </w:p>
    <w:p>
      <w:r>
        <w:rPr>
          <w:b/>
        </w:rPr>
        <w:t xml:space="preserve">Q110. </w:t>
      </w:r>
      <w:r>
        <w:t>Sacks Rule 2:</w:t>
      </w:r>
    </w:p>
    <w:p>
      <w:pPr>
        <w:pStyle w:val="ListBullet"/>
      </w:pPr>
      <w:r>
        <w:t>A) Speaker must never stop</w:t>
      </w:r>
    </w:p>
    <w:p>
      <w:pPr>
        <w:pStyle w:val="ListBullet"/>
      </w:pPr>
      <w:r>
        <w:t>B) Another person self-selects to speak</w:t>
      </w:r>
    </w:p>
    <w:p>
      <w:pPr>
        <w:pStyle w:val="ListBullet"/>
      </w:pPr>
      <w:r>
        <w:t>C) Only robots speak</w:t>
      </w:r>
    </w:p>
    <w:p>
      <w:pPr>
        <w:pStyle w:val="ListBullet"/>
      </w:pPr>
      <w:r>
        <w:t>D) Music plays</w:t>
      </w:r>
    </w:p>
    <w:p>
      <w:r>
        <w:rPr>
          <w:b/>
        </w:rPr>
        <w:t xml:space="preserve">Q111. </w:t>
      </w:r>
      <w:r>
        <w:t>Sacks Rule 3:</w:t>
      </w:r>
    </w:p>
    <w:p>
      <w:pPr>
        <w:pStyle w:val="ListBullet"/>
      </w:pPr>
      <w:r>
        <w:t>A) Always interrupt</w:t>
      </w:r>
    </w:p>
    <w:p>
      <w:pPr>
        <w:pStyle w:val="ListBullet"/>
      </w:pPr>
      <w:r>
        <w:t>B) Current speaker may continue</w:t>
      </w:r>
    </w:p>
    <w:p>
      <w:pPr>
        <w:pStyle w:val="ListBullet"/>
      </w:pPr>
      <w:r>
        <w:t>C) No turn-taking</w:t>
      </w:r>
    </w:p>
    <w:p>
      <w:pPr>
        <w:pStyle w:val="ListBullet"/>
      </w:pPr>
      <w:r>
        <w:t>D) Only text</w:t>
      </w:r>
    </w:p>
    <w:p>
      <w:r>
        <w:rPr>
          <w:b/>
        </w:rPr>
        <w:t xml:space="preserve">Q112. </w:t>
      </w:r>
      <w:r>
        <w:t>Back-channel cues (uh-huh, mm) signal:</w:t>
      </w:r>
    </w:p>
    <w:p>
      <w:pPr>
        <w:pStyle w:val="ListBullet"/>
      </w:pPr>
      <w:r>
        <w:t>A) End conversation</w:t>
      </w:r>
    </w:p>
    <w:p>
      <w:pPr>
        <w:pStyle w:val="ListBullet"/>
      </w:pPr>
      <w:r>
        <w:t>B) Continue / listening</w:t>
      </w:r>
    </w:p>
    <w:p>
      <w:pPr>
        <w:pStyle w:val="ListBullet"/>
      </w:pPr>
      <w:r>
        <w:t>C) Anger only</w:t>
      </w:r>
    </w:p>
    <w:p>
      <w:pPr>
        <w:pStyle w:val="ListBullet"/>
      </w:pPr>
      <w:r>
        <w:t>D) Logout</w:t>
      </w:r>
    </w:p>
    <w:p>
      <w:r>
        <w:rPr>
          <w:b/>
        </w:rPr>
        <w:t xml:space="preserve">Q113. </w:t>
      </w:r>
      <w:r>
        <w:t>VideoWindow (Bellcore, 1989) was:</w:t>
      </w:r>
    </w:p>
    <w:p>
      <w:pPr>
        <w:pStyle w:val="ListBullet"/>
      </w:pPr>
      <w:r>
        <w:t>A) A text-only BBS</w:t>
      </w:r>
    </w:p>
    <w:p>
      <w:pPr>
        <w:pStyle w:val="ListBullet"/>
      </w:pPr>
      <w:r>
        <w:t>B) A large shared video/audio “window” between distant sites</w:t>
      </w:r>
    </w:p>
    <w:p>
      <w:pPr>
        <w:pStyle w:val="ListBullet"/>
      </w:pPr>
      <w:r>
        <w:t>C) A spreadsheet</w:t>
      </w:r>
    </w:p>
    <w:p>
      <w:pPr>
        <w:pStyle w:val="ListBullet"/>
      </w:pPr>
      <w:r>
        <w:t>D) A robot arm</w:t>
      </w:r>
    </w:p>
    <w:p>
      <w:r>
        <w:rPr>
          <w:b/>
        </w:rPr>
        <w:t xml:space="preserve">Q114. </w:t>
      </w:r>
      <w:r>
        <w:t>Findings from VideoWindow use included:</w:t>
      </w:r>
    </w:p>
    <w:p>
      <w:pPr>
        <w:pStyle w:val="ListBullet"/>
      </w:pPr>
      <w:r>
        <w:t>A) Users ignored the tech completely</w:t>
      </w:r>
    </w:p>
    <w:p>
      <w:pPr>
        <w:pStyle w:val="ListBullet"/>
      </w:pPr>
      <w:r>
        <w:t>B) People talked a lot about the system; often spoke more to co-located others; moving “closer” on video could break AV pickup</w:t>
      </w:r>
    </w:p>
    <w:p>
      <w:pPr>
        <w:pStyle w:val="ListBullet"/>
      </w:pPr>
      <w:r>
        <w:t>C) Perfect replacement for travel</w:t>
      </w:r>
    </w:p>
    <w:p>
      <w:pPr>
        <w:pStyle w:val="ListBullet"/>
      </w:pPr>
      <w:r>
        <w:t>D) No social effects</w:t>
      </w:r>
    </w:p>
    <w:p>
      <w:r>
        <w:rPr>
          <w:b/>
        </w:rPr>
        <w:t xml:space="preserve">Q115. </w:t>
      </w:r>
      <w:r>
        <w:t>Telepresence robots can help:</w:t>
      </w:r>
    </w:p>
    <w:p>
      <w:pPr>
        <w:pStyle w:val="ListBullet"/>
      </w:pPr>
      <w:r>
        <w:t>A) Only gaming</w:t>
      </w:r>
    </w:p>
    <w:p>
      <w:pPr>
        <w:pStyle w:val="ListBullet"/>
      </w:pPr>
      <w:r>
        <w:t>B) Remote attendance at conferences, schools, museums</w:t>
      </w:r>
    </w:p>
    <w:p>
      <w:pPr>
        <w:pStyle w:val="ListBullet"/>
      </w:pPr>
      <w:r>
        <w:t>C) Cooking food</w:t>
      </w:r>
    </w:p>
    <w:p>
      <w:pPr>
        <w:pStyle w:val="ListBullet"/>
      </w:pPr>
      <w:r>
        <w:t>D) Replacing all law</w:t>
      </w:r>
    </w:p>
    <w:p>
      <w:r>
        <w:rPr>
          <w:b/>
        </w:rPr>
        <w:t xml:space="preserve">Q116. </w:t>
      </w:r>
      <w:r>
        <w:t>Co-presence coordination uses:</w:t>
      </w:r>
    </w:p>
    <w:p>
      <w:pPr>
        <w:pStyle w:val="ListBullet"/>
      </w:pPr>
      <w:r>
        <w:t>A) Only email</w:t>
      </w:r>
    </w:p>
    <w:p>
      <w:pPr>
        <w:pStyle w:val="ListBullet"/>
      </w:pPr>
      <w:r>
        <w:t>B) Verbal/nonverbal communication, schedules/rules, shared representations</w:t>
      </w:r>
    </w:p>
    <w:p>
      <w:pPr>
        <w:pStyle w:val="ListBullet"/>
      </w:pPr>
      <w:r>
        <w:t>C) Random actions</w:t>
      </w:r>
    </w:p>
    <w:p>
      <w:pPr>
        <w:pStyle w:val="ListBullet"/>
      </w:pPr>
      <w:r>
        <w:t>D) No awareness</w:t>
      </w:r>
    </w:p>
    <w:p>
      <w:r>
        <w:rPr>
          <w:b/>
        </w:rPr>
        <w:t xml:space="preserve">Q117. </w:t>
      </w:r>
      <w:r>
        <w:t>Peripheral awareness is:</w:t>
      </w:r>
    </w:p>
    <w:p>
      <w:pPr>
        <w:pStyle w:val="ListBullet"/>
      </w:pPr>
      <w:r>
        <w:t>A) Only VR resolution</w:t>
      </w:r>
    </w:p>
    <w:p>
      <w:pPr>
        <w:pStyle w:val="ListBullet"/>
      </w:pPr>
      <w:r>
        <w:t>B) Tracking what happens at the edge of attention—overhearing/overseeing</w:t>
      </w:r>
    </w:p>
    <w:p>
      <w:pPr>
        <w:pStyle w:val="ListBullet"/>
      </w:pPr>
      <w:r>
        <w:t>C) Ignoring teammates</w:t>
      </w:r>
    </w:p>
    <w:p>
      <w:pPr>
        <w:pStyle w:val="ListBullet"/>
      </w:pPr>
      <w:r>
        <w:t>D) Only CPU load</w:t>
      </w:r>
    </w:p>
    <w:p>
      <w:r>
        <w:rPr>
          <w:b/>
        </w:rPr>
        <w:t xml:space="preserve">Q118. </w:t>
      </w:r>
      <w:r>
        <w:t>Situational awareness is important for:</w:t>
      </w:r>
    </w:p>
    <w:p>
      <w:pPr>
        <w:pStyle w:val="ListBullet"/>
      </w:pPr>
      <w:r>
        <w:t>A) Only icon fonts</w:t>
      </w:r>
    </w:p>
    <w:p>
      <w:pPr>
        <w:pStyle w:val="ListBullet"/>
      </w:pPr>
      <w:r>
        <w:t>B) Understanding surroundings to act appropriately—e.g., ATC, operating theatre</w:t>
      </w:r>
    </w:p>
    <w:p>
      <w:pPr>
        <w:pStyle w:val="ListBullet"/>
      </w:pPr>
      <w:r>
        <w:t>C) Choosing wallpaper</w:t>
      </w:r>
    </w:p>
    <w:p>
      <w:pPr>
        <w:pStyle w:val="ListBullet"/>
      </w:pPr>
      <w:r>
        <w:t>D) Picking emojis</w:t>
      </w:r>
    </w:p>
    <w:p>
      <w:r>
        <w:rPr>
          <w:b/>
        </w:rPr>
        <w:t xml:space="preserve">Q119. </w:t>
      </w:r>
      <w:r>
        <w:t>The ReflectTable used LEDs to show:</w:t>
      </w:r>
    </w:p>
    <w:p>
      <w:pPr>
        <w:pStyle w:val="ListBullet"/>
      </w:pPr>
      <w:r>
        <w:t>A) Room temperature</w:t>
      </w:r>
    </w:p>
    <w:p>
      <w:pPr>
        <w:pStyle w:val="ListBullet"/>
      </w:pPr>
      <w:r>
        <w:t>B) How much each group member spoke</w:t>
      </w:r>
    </w:p>
    <w:p>
      <w:pPr>
        <w:pStyle w:val="ListBullet"/>
      </w:pPr>
      <w:r>
        <w:t>C) Wi-Fi password</w:t>
      </w:r>
    </w:p>
    <w:p>
      <w:pPr>
        <w:pStyle w:val="ListBullet"/>
      </w:pPr>
      <w:r>
        <w:t>D) Battery levels</w:t>
      </w:r>
    </w:p>
    <w:p>
      <w:r>
        <w:rPr>
          <w:b/>
        </w:rPr>
        <w:t xml:space="preserve">Q120. </w:t>
      </w:r>
      <w:r>
        <w:t>Social engagement often involves:</w:t>
      </w:r>
    </w:p>
    <w:p>
      <w:pPr>
        <w:pStyle w:val="ListBullet"/>
      </w:pPr>
      <w:r>
        <w:t>A) Only paid labor</w:t>
      </w:r>
    </w:p>
    <w:p>
      <w:pPr>
        <w:pStyle w:val="ListBullet"/>
      </w:pPr>
      <w:r>
        <w:t>B) Voluntary participation and exchange—e.g., retweets connecting many people</w:t>
      </w:r>
    </w:p>
    <w:p>
      <w:pPr>
        <w:pStyle w:val="ListBullet"/>
      </w:pPr>
      <w:r>
        <w:t>C) No online hubs</w:t>
      </w:r>
    </w:p>
    <w:p>
      <w:pPr>
        <w:pStyle w:val="ListBullet"/>
      </w:pPr>
      <w:r>
        <w:t>D) Banning collaboration</w:t>
      </w:r>
    </w:p>
    <w:p>
      <w:r>
        <w:rPr>
          <w:b/>
        </w:rPr>
        <w:t xml:space="preserve">Q121. </w:t>
      </w:r>
      <w:r>
        <w:t>The Eugenia Kuyda chatbot example raises:</w:t>
      </w:r>
    </w:p>
    <w:p>
      <w:pPr>
        <w:pStyle w:val="ListBullet"/>
      </w:pPr>
      <w:r>
        <w:t>A) Only performance tuning</w:t>
      </w:r>
    </w:p>
    <w:p>
      <w:pPr>
        <w:pStyle w:val="ListBullet"/>
      </w:pPr>
      <w:r>
        <w:t>B) Ethics of simulating a deceased person via their texts</w:t>
      </w:r>
    </w:p>
    <w:p>
      <w:pPr>
        <w:pStyle w:val="ListBullet"/>
      </w:pPr>
      <w:r>
        <w:t>C) Keyboard layout</w:t>
      </w:r>
    </w:p>
    <w:p>
      <w:pPr>
        <w:pStyle w:val="ListBullet"/>
      </w:pPr>
      <w:r>
        <w:t>D) Database indexing</w:t>
      </w:r>
    </w:p>
    <w:p>
      <w:r>
        <w:rPr>
          <w:b/>
        </w:rPr>
        <w:t xml:space="preserve">Q122. </w:t>
      </w:r>
      <w:r>
        <w:t>Visceral design concerns:</w:t>
      </w:r>
    </w:p>
    <w:p>
      <w:pPr>
        <w:pStyle w:val="ListBullet"/>
      </w:pPr>
      <w:r>
        <w:t>A) Meaning and culture after months</w:t>
      </w:r>
    </w:p>
    <w:p>
      <w:pPr>
        <w:pStyle w:val="ListBullet"/>
      </w:pPr>
      <w:r>
        <w:t>B) Immediate look, feel, sound</w:t>
      </w:r>
    </w:p>
    <w:p>
      <w:pPr>
        <w:pStyle w:val="ListBullet"/>
      </w:pPr>
      <w:r>
        <w:t>C) Only server logs</w:t>
      </w:r>
    </w:p>
    <w:p>
      <w:pPr>
        <w:pStyle w:val="ListBullet"/>
      </w:pPr>
      <w:r>
        <w:t>D) Only APIs</w:t>
      </w:r>
    </w:p>
    <w:p>
      <w:r>
        <w:rPr>
          <w:b/>
        </w:rPr>
        <w:t xml:space="preserve">Q123. </w:t>
      </w:r>
      <w:r>
        <w:t>Behavioral design concerns:</w:t>
      </w:r>
    </w:p>
    <w:p>
      <w:pPr>
        <w:pStyle w:val="ListBullet"/>
      </w:pPr>
      <w:r>
        <w:t>A) Only brand slogans</w:t>
      </w:r>
    </w:p>
    <w:p>
      <w:pPr>
        <w:pStyle w:val="ListBullet"/>
      </w:pPr>
      <w:r>
        <w:t>B) Use and usability</w:t>
      </w:r>
    </w:p>
    <w:p>
      <w:pPr>
        <w:pStyle w:val="ListBullet"/>
      </w:pPr>
      <w:r>
        <w:t>C) Only packaging in stores</w:t>
      </w:r>
    </w:p>
    <w:p>
      <w:pPr>
        <w:pStyle w:val="ListBullet"/>
      </w:pPr>
      <w:r>
        <w:t>D) Only stock price</w:t>
      </w:r>
    </w:p>
    <w:p>
      <w:r>
        <w:rPr>
          <w:b/>
        </w:rPr>
        <w:t xml:space="preserve">Q124. </w:t>
      </w:r>
      <w:r>
        <w:t>Reflective design concerns:</w:t>
      </w:r>
    </w:p>
    <w:p>
      <w:pPr>
        <w:pStyle w:val="ListBullet"/>
      </w:pPr>
      <w:r>
        <w:t>A) Only button pixels</w:t>
      </w:r>
    </w:p>
    <w:p>
      <w:pPr>
        <w:pStyle w:val="ListBullet"/>
      </w:pPr>
      <w:r>
        <w:t>B) Meaning and personal value of a product</w:t>
      </w:r>
    </w:p>
    <w:p>
      <w:pPr>
        <w:pStyle w:val="ListBullet"/>
      </w:pPr>
      <w:r>
        <w:t>C) Only RAM size</w:t>
      </w:r>
    </w:p>
    <w:p>
      <w:pPr>
        <w:pStyle w:val="ListBullet"/>
      </w:pPr>
      <w:r>
        <w:t>D) Only contrast ratios</w:t>
      </w:r>
    </w:p>
    <w:p>
      <w:r>
        <w:rPr>
          <w:b/>
        </w:rPr>
        <w:t xml:space="preserve">Q125. </w:t>
      </w:r>
      <w:r>
        <w:t>Expressive interfaces can:</w:t>
      </w:r>
    </w:p>
    <w:p>
      <w:pPr>
        <w:pStyle w:val="ListBullet"/>
      </w:pPr>
      <w:r>
        <w:t>A) Never annoy users</w:t>
      </w:r>
    </w:p>
    <w:p>
      <w:pPr>
        <w:pStyle w:val="ListBullet"/>
      </w:pPr>
      <w:r>
        <w:t>B) Be fun and reassuring but sometimes intrusive or annoying</w:t>
      </w:r>
    </w:p>
    <w:p>
      <w:pPr>
        <w:pStyle w:val="ListBullet"/>
      </w:pPr>
      <w:r>
        <w:t>C) Remove all color</w:t>
      </w:r>
    </w:p>
    <w:p>
      <w:pPr>
        <w:pStyle w:val="ListBullet"/>
      </w:pPr>
      <w:r>
        <w:t>D) Ban animation</w:t>
      </w:r>
    </w:p>
    <w:p>
      <w:r>
        <w:rPr>
          <w:b/>
        </w:rPr>
        <w:t xml:space="preserve">Q126. </w:t>
      </w:r>
      <w:r>
        <w:t>Triangulation means:</w:t>
      </w:r>
    </w:p>
    <w:p>
      <w:pPr>
        <w:pStyle w:val="ListBullet"/>
      </w:pPr>
      <w:r>
        <w:t>A) One method only</w:t>
      </w:r>
    </w:p>
    <w:p>
      <w:pPr>
        <w:pStyle w:val="ListBullet"/>
      </w:pPr>
      <w:r>
        <w:t>B) Looking at data from more than one perspective or type</w:t>
      </w:r>
    </w:p>
    <w:p>
      <w:pPr>
        <w:pStyle w:val="ListBullet"/>
      </w:pPr>
      <w:r>
        <w:t>C) Only surveys</w:t>
      </w:r>
    </w:p>
    <w:p>
      <w:pPr>
        <w:pStyle w:val="ListBullet"/>
      </w:pPr>
      <w:r>
        <w:t>D) Skipping pilot studies</w:t>
      </w:r>
    </w:p>
    <w:p>
      <w:r>
        <w:rPr>
          <w:b/>
        </w:rPr>
        <w:t xml:space="preserve">Q127. </w:t>
      </w:r>
      <w:r>
        <w:t>Pilot studies are:</w:t>
      </w:r>
    </w:p>
    <w:p>
      <w:pPr>
        <w:pStyle w:val="ListBullet"/>
      </w:pPr>
      <w:r>
        <w:t>A) Full production launch</w:t>
      </w:r>
    </w:p>
    <w:p>
      <w:pPr>
        <w:pStyle w:val="ListBullet"/>
      </w:pPr>
      <w:r>
        <w:t>B) Small trial runs before the main study</w:t>
      </w:r>
    </w:p>
    <w:p>
      <w:pPr>
        <w:pStyle w:val="ListBullet"/>
      </w:pPr>
      <w:r>
        <w:t>C) Illegal</w:t>
      </w:r>
    </w:p>
    <w:p>
      <w:pPr>
        <w:pStyle w:val="ListBullet"/>
      </w:pPr>
      <w:r>
        <w:t>D) Only for quantitative data</w:t>
      </w:r>
    </w:p>
    <w:p>
      <w:r>
        <w:rPr>
          <w:b/>
        </w:rPr>
        <w:t xml:space="preserve">Q128. </w:t>
      </w:r>
      <w:r>
        <w:t>Unstructured interviews are:</w:t>
      </w:r>
    </w:p>
    <w:p>
      <w:pPr>
        <w:pStyle w:val="ListBullet"/>
      </w:pPr>
      <w:r>
        <w:t>A) Fully scripted</w:t>
      </w:r>
    </w:p>
    <w:p>
      <w:pPr>
        <w:pStyle w:val="ListBullet"/>
      </w:pPr>
      <w:r>
        <w:t>B) Not directed by a script—rich but less replicable</w:t>
      </w:r>
    </w:p>
    <w:p>
      <w:pPr>
        <w:pStyle w:val="ListBullet"/>
      </w:pPr>
      <w:r>
        <w:t>C) Only online</w:t>
      </w:r>
    </w:p>
    <w:p>
      <w:pPr>
        <w:pStyle w:val="ListBullet"/>
      </w:pPr>
      <w:r>
        <w:t>D) Only closed questions</w:t>
      </w:r>
    </w:p>
    <w:p>
      <w:r>
        <w:rPr>
          <w:b/>
        </w:rPr>
        <w:t xml:space="preserve">Q129. </w:t>
      </w:r>
      <w:r>
        <w:t>Structured interviews are:</w:t>
      </w:r>
    </w:p>
    <w:p>
      <w:pPr>
        <w:pStyle w:val="ListBullet"/>
      </w:pPr>
      <w:r>
        <w:t>A) Never repeatable</w:t>
      </w:r>
    </w:p>
    <w:p>
      <w:pPr>
        <w:pStyle w:val="ListBullet"/>
      </w:pPr>
      <w:r>
        <w:t>B) Tightly scripted—replicable but may lack richness</w:t>
      </w:r>
    </w:p>
    <w:p>
      <w:pPr>
        <w:pStyle w:val="ListBullet"/>
      </w:pPr>
      <w:r>
        <w:t>C) Always focus groups</w:t>
      </w:r>
    </w:p>
    <w:p>
      <w:pPr>
        <w:pStyle w:val="ListBullet"/>
      </w:pPr>
      <w:r>
        <w:t>D) Only observation</w:t>
      </w:r>
    </w:p>
    <w:p>
      <w:r>
        <w:rPr>
          <w:b/>
        </w:rPr>
        <w:t xml:space="preserve">Q130. </w:t>
      </w:r>
      <w:r>
        <w:t>Semi-structured interviews:</w:t>
      </w:r>
    </w:p>
    <w:p>
      <w:pPr>
        <w:pStyle w:val="ListBullet"/>
      </w:pPr>
      <w:r>
        <w:t>A) No plan at all</w:t>
      </w:r>
    </w:p>
    <w:p>
      <w:pPr>
        <w:pStyle w:val="ListBullet"/>
      </w:pPr>
      <w:r>
        <w:t>B) Guided by script but allow deeper follow-up—balance richness and replicability</w:t>
      </w:r>
    </w:p>
    <w:p>
      <w:pPr>
        <w:pStyle w:val="ListBullet"/>
      </w:pPr>
      <w:r>
        <w:t>C) Only yes/no</w:t>
      </w:r>
    </w:p>
    <w:p>
      <w:pPr>
        <w:pStyle w:val="ListBullet"/>
      </w:pPr>
      <w:r>
        <w:t>D) Cannot record</w:t>
      </w:r>
    </w:p>
    <w:p>
      <w:r>
        <w:rPr>
          <w:b/>
        </w:rPr>
        <w:t xml:space="preserve">Q131. </w:t>
      </w:r>
      <w:r>
        <w:t>Focus groups are:</w:t>
      </w:r>
    </w:p>
    <w:p>
      <w:pPr>
        <w:pStyle w:val="ListBullet"/>
      </w:pPr>
      <w:r>
        <w:t>A) Solo diary studies</w:t>
      </w:r>
    </w:p>
    <w:p>
      <w:pPr>
        <w:pStyle w:val="ListBullet"/>
      </w:pPr>
      <w:r>
        <w:t>B) Group interviews, often 3–10 people, facilitated</w:t>
      </w:r>
    </w:p>
    <w:p>
      <w:pPr>
        <w:pStyle w:val="ListBullet"/>
      </w:pPr>
      <w:r>
        <w:t>C) Only A/B tests</w:t>
      </w:r>
    </w:p>
    <w:p>
      <w:pPr>
        <w:pStyle w:val="ListBullet"/>
      </w:pPr>
      <w:r>
        <w:t>D) Only automated logs</w:t>
      </w:r>
    </w:p>
    <w:p>
      <w:r>
        <w:rPr>
          <w:b/>
        </w:rPr>
        <w:t xml:space="preserve">Q132. </w:t>
      </w:r>
      <w:r>
        <w:t>Interview questions should avoid:</w:t>
      </w:r>
    </w:p>
    <w:p>
      <w:pPr>
        <w:pStyle w:val="ListBullet"/>
      </w:pPr>
      <w:r>
        <w:t>A) Clear wording</w:t>
      </w:r>
    </w:p>
    <w:p>
      <w:pPr>
        <w:pStyle w:val="ListBullet"/>
      </w:pPr>
      <w:r>
        <w:t>B) Leading questions, jargon, long compound sentences, unconscious bias</w:t>
      </w:r>
    </w:p>
    <w:p>
      <w:pPr>
        <w:pStyle w:val="ListBullet"/>
      </w:pPr>
      <w:r>
        <w:t>C) Open questions</w:t>
      </w:r>
    </w:p>
    <w:p>
      <w:pPr>
        <w:pStyle w:val="ListBullet"/>
      </w:pPr>
      <w:r>
        <w:t>D) Consent forms</w:t>
      </w:r>
    </w:p>
    <w:p>
      <w:r>
        <w:rPr>
          <w:b/>
        </w:rPr>
        <w:t xml:space="preserve">Q133. </w:t>
      </w:r>
      <w:r>
        <w:t>The course code and topic of Lecture 1 slides:</w:t>
      </w:r>
    </w:p>
    <w:p>
      <w:pPr>
        <w:pStyle w:val="ListBullet"/>
      </w:pPr>
      <w:r>
        <w:t>A) CP101 Programming</w:t>
      </w:r>
    </w:p>
    <w:p>
      <w:pPr>
        <w:pStyle w:val="ListBullet"/>
      </w:pPr>
      <w:r>
        <w:t>B) CP650 exploring multidisciplinary nature of interaction design</w:t>
      </w:r>
    </w:p>
    <w:p>
      <w:pPr>
        <w:pStyle w:val="ListBullet"/>
      </w:pPr>
      <w:r>
        <w:t>C) MBA finance</w:t>
      </w:r>
    </w:p>
    <w:p>
      <w:pPr>
        <w:pStyle w:val="ListBullet"/>
      </w:pPr>
      <w:r>
        <w:t>D) Physics 12</w:t>
      </w:r>
    </w:p>
    <w:p>
      <w:r>
        <w:rPr>
          <w:b/>
        </w:rPr>
        <w:t xml:space="preserve">Q134. </w:t>
      </w:r>
      <w:r>
        <w:t>Double Diamond is mentioned as:</w:t>
      </w:r>
    </w:p>
    <w:p>
      <w:pPr>
        <w:pStyle w:val="ListBullet"/>
      </w:pPr>
      <w:r>
        <w:t>A) A keyboard layout</w:t>
      </w:r>
    </w:p>
    <w:p>
      <w:pPr>
        <w:pStyle w:val="ListBullet"/>
      </w:pPr>
      <w:r>
        <w:t>B) A design process visualization (discover/define/develop/deliver style)</w:t>
      </w:r>
    </w:p>
    <w:p>
      <w:pPr>
        <w:pStyle w:val="ListBullet"/>
      </w:pPr>
      <w:r>
        <w:t>C) A color palette</w:t>
      </w:r>
    </w:p>
    <w:p>
      <w:pPr>
        <w:pStyle w:val="ListBullet"/>
      </w:pPr>
      <w:r>
        <w:t>D) A legal test</w:t>
      </w:r>
    </w:p>
    <w:p>
      <w:r>
        <w:rPr>
          <w:b/>
        </w:rPr>
        <w:t xml:space="preserve">Q135. </w:t>
      </w:r>
      <w:r>
        <w:t>Stakeholders help designers:</w:t>
      </w:r>
    </w:p>
    <w:p>
      <w:pPr>
        <w:pStyle w:val="ListBullet"/>
      </w:pPr>
      <w:r>
        <w:t>A) Ignore users</w:t>
      </w:r>
    </w:p>
    <w:p>
      <w:pPr>
        <w:pStyle w:val="ListBullet"/>
      </w:pPr>
      <w:r>
        <w:t>B) Identify groups to include; users may not know what is technically possible</w:t>
      </w:r>
    </w:p>
    <w:p>
      <w:pPr>
        <w:pStyle w:val="ListBullet"/>
      </w:pPr>
      <w:r>
        <w:t>C) Remove requirements</w:t>
      </w:r>
    </w:p>
    <w:p>
      <w:pPr>
        <w:pStyle w:val="ListBullet"/>
      </w:pPr>
      <w:r>
        <w:t>D) Skip problem space</w:t>
      </w:r>
    </w:p>
    <w:p>
      <w:r>
        <w:rPr>
          <w:b/>
        </w:rPr>
        <w:t xml:space="preserve">Q136. </w:t>
      </w:r>
      <w:r>
        <w:t>Choosing among alternatives can use:</w:t>
      </w:r>
    </w:p>
    <w:p>
      <w:pPr>
        <w:pStyle w:val="ListBullet"/>
      </w:pPr>
      <w:r>
        <w:t>A) Only coin flip</w:t>
      </w:r>
    </w:p>
    <w:p>
      <w:pPr>
        <w:pStyle w:val="ListBullet"/>
      </w:pPr>
      <w:r>
        <w:t>B) Technical feasibility, user evaluation, prototypes, A/B testing, quality thresholds</w:t>
      </w:r>
    </w:p>
    <w:p>
      <w:pPr>
        <w:pStyle w:val="ListBullet"/>
      </w:pPr>
      <w:r>
        <w:t>C) Only aesthetics</w:t>
      </w:r>
    </w:p>
    <w:p>
      <w:pPr>
        <w:pStyle w:val="ListBullet"/>
      </w:pPr>
      <w:r>
        <w:t>D) No metrics</w:t>
      </w:r>
    </w:p>
    <w:p>
      <w:r>
        <w:rPr>
          <w:b/>
        </w:rPr>
        <w:t xml:space="preserve">Q137. </w:t>
      </w:r>
      <w:r>
        <w:t>Open-source resources for ID can include:</w:t>
      </w:r>
    </w:p>
    <w:p>
      <w:pPr>
        <w:pStyle w:val="ListBullet"/>
      </w:pPr>
      <w:r>
        <w:t>A) Only paid Adobe only</w:t>
      </w:r>
    </w:p>
    <w:p>
      <w:pPr>
        <w:pStyle w:val="ListBullet"/>
      </w:pPr>
      <w:r>
        <w:t>B) Pattern libraries, frameworks like Bootstrap, community components</w:t>
      </w:r>
    </w:p>
    <w:p>
      <w:pPr>
        <w:pStyle w:val="ListBullet"/>
      </w:pPr>
      <w:r>
        <w:t>C) No code</w:t>
      </w:r>
    </w:p>
    <w:p>
      <w:pPr>
        <w:pStyle w:val="ListBullet"/>
      </w:pPr>
      <w:r>
        <w:t>D) Only proprietary OS</w:t>
      </w:r>
    </w:p>
    <w:p>
      <w:r>
        <w:rPr>
          <w:b/>
        </w:rPr>
        <w:t xml:space="preserve">Q138. </w:t>
      </w:r>
      <w:r>
        <w:t>Documentation in Agile UX should be:</w:t>
      </w:r>
    </w:p>
    <w:p>
      <w:pPr>
        <w:pStyle w:val="ListBullet"/>
      </w:pPr>
      <w:r>
        <w:t>A) Always maximal</w:t>
      </w:r>
    </w:p>
    <w:p>
      <w:pPr>
        <w:pStyle w:val="ListBullet"/>
      </w:pPr>
      <w:r>
        <w:t>B) Minimal but sufficient—question audience and duplication</w:t>
      </w:r>
    </w:p>
    <w:p>
      <w:pPr>
        <w:pStyle w:val="ListBullet"/>
      </w:pPr>
      <w:r>
        <w:t>C) Forbidden</w:t>
      </w:r>
    </w:p>
    <w:p>
      <w:pPr>
        <w:pStyle w:val="ListBullet"/>
      </w:pPr>
      <w:r>
        <w:t>D) Only paper</w:t>
      </w:r>
    </w:p>
    <w:p>
      <w:r>
        <w:rPr>
          <w:b/>
        </w:rPr>
        <w:t xml:space="preserve">Q139. </w:t>
      </w:r>
      <w:r>
        <w:t>Many smartphones apps had how many distinct user types in one cited study?</w:t>
      </w:r>
    </w:p>
    <w:p>
      <w:pPr>
        <w:pStyle w:val="ListBullet"/>
      </w:pPr>
      <w:r>
        <w:t>A) About 10</w:t>
      </w:r>
    </w:p>
    <w:p>
      <w:pPr>
        <w:pStyle w:val="ListBullet"/>
      </w:pPr>
      <w:r>
        <w:t>B) 382</w:t>
      </w:r>
    </w:p>
    <w:p>
      <w:pPr>
        <w:pStyle w:val="ListBullet"/>
      </w:pPr>
      <w:r>
        <w:t>C) 2</w:t>
      </w:r>
    </w:p>
    <w:p>
      <w:pPr>
        <w:pStyle w:val="ListBullet"/>
      </w:pPr>
      <w:r>
        <w:t>D) Unlimited known exactly</w:t>
      </w:r>
    </w:p>
    <w:p>
      <w:r>
        <w:rPr>
          <w:b/>
        </w:rPr>
        <w:t xml:space="preserve">Q140. </w:t>
      </w:r>
      <w:r>
        <w:t>When creating interfaces, should you always show at most 7 menu items because of Miller?</w:t>
      </w:r>
    </w:p>
    <w:p>
      <w:pPr>
        <w:pStyle w:val="ListBullet"/>
      </w:pPr>
      <w:r>
        <w:t>A) Yes, always</w:t>
      </w:r>
    </w:p>
    <w:p>
      <w:pPr>
        <w:pStyle w:val="ListBullet"/>
      </w:pPr>
      <w:r>
        <w:t>B) Not necessarily—scanning changes the demand on memory</w:t>
      </w:r>
    </w:p>
    <w:p>
      <w:pPr>
        <w:pStyle w:val="ListBullet"/>
      </w:pPr>
      <w:r>
        <w:t>C) Only on mobile</w:t>
      </w:r>
    </w:p>
    <w:p>
      <w:pPr>
        <w:pStyle w:val="ListBullet"/>
      </w:pPr>
      <w:r>
        <w:t>D) Only for experts</w:t>
      </w:r>
    </w:p>
    <w:p>
      <w:r>
        <w:rPr>
          <w:b/>
        </w:rPr>
        <w:t xml:space="preserve">Q141. </w:t>
      </w:r>
      <w:r>
        <w:t>Remote conversation media (email, IM, video) compared to F2F:</w:t>
      </w:r>
    </w:p>
    <w:p>
      <w:pPr>
        <w:pStyle w:val="ListBullet"/>
      </w:pPr>
      <w:r>
        <w:t>A) Have identical breakdowns always</w:t>
      </w:r>
    </w:p>
    <w:p>
      <w:pPr>
        <w:pStyle w:val="ListBullet"/>
      </w:pPr>
      <w:r>
        <w:t>B) May follow some similar rules but have different breakdowns and repairs</w:t>
      </w:r>
    </w:p>
    <w:p>
      <w:pPr>
        <w:pStyle w:val="ListBullet"/>
      </w:pPr>
      <w:r>
        <w:t>C) Never need repair</w:t>
      </w:r>
    </w:p>
    <w:p>
      <w:pPr>
        <w:pStyle w:val="ListBullet"/>
      </w:pPr>
      <w:r>
        <w:t>D) Ban turn-taking</w:t>
      </w:r>
    </w:p>
    <w:p>
      <w:r>
        <w:rPr>
          <w:b/>
        </w:rPr>
        <w:t xml:space="preserve">Q142. </w:t>
      </w:r>
      <w:r>
        <w:t>Anthropomorphism in Lecture 7 overview is:</w:t>
      </w:r>
    </w:p>
    <w:p>
      <w:pPr>
        <w:pStyle w:val="ListBullet"/>
      </w:pPr>
      <w:r>
        <w:t>A) Never discussed</w:t>
      </w:r>
    </w:p>
    <w:p>
      <w:pPr>
        <w:pStyle w:val="ListBullet"/>
      </w:pPr>
      <w:r>
        <w:t>B) Listed as a topic with pros and cons</w:t>
      </w:r>
    </w:p>
    <w:p>
      <w:pPr>
        <w:pStyle w:val="ListBullet"/>
      </w:pPr>
      <w:r>
        <w:t>C) Only about fonts</w:t>
      </w:r>
    </w:p>
    <w:p>
      <w:pPr>
        <w:pStyle w:val="ListBullet"/>
      </w:pPr>
      <w:r>
        <w:t>D) Only about SQL</w:t>
      </w:r>
    </w:p>
    <w:p>
      <w:r>
        <w:rPr>
          <w:b/>
        </w:rPr>
        <w:t xml:space="preserve">Q143. </w:t>
      </w:r>
      <w:r>
        <w:t>Persuasive technologies aim to:</w:t>
      </w:r>
    </w:p>
    <w:p>
      <w:pPr>
        <w:pStyle w:val="ListBullet"/>
      </w:pPr>
      <w:r>
        <w:t>A) Only display errors</w:t>
      </w:r>
    </w:p>
    <w:p>
      <w:pPr>
        <w:pStyle w:val="ListBullet"/>
      </w:pPr>
      <w:r>
        <w:t>B) Influence behavior and habits</w:t>
      </w:r>
    </w:p>
    <w:p>
      <w:pPr>
        <w:pStyle w:val="ListBullet"/>
      </w:pPr>
      <w:r>
        <w:t>C) Remove all feedback</w:t>
      </w:r>
    </w:p>
    <w:p>
      <w:pPr>
        <w:pStyle w:val="ListBullet"/>
      </w:pPr>
      <w:r>
        <w:t>D) Ban mobile</w:t>
      </w:r>
    </w:p>
    <w:p>
      <w:r>
        <w:rPr>
          <w:b/>
        </w:rPr>
        <w:t xml:space="preserve">Q144. </w:t>
      </w:r>
      <w:r>
        <w:t>Affective computing relates to:</w:t>
      </w:r>
    </w:p>
    <w:p>
      <w:pPr>
        <w:pStyle w:val="ListBullet"/>
      </w:pPr>
      <w:r>
        <w:t>A) Only file systems</w:t>
      </w:r>
    </w:p>
    <w:p>
      <w:pPr>
        <w:pStyle w:val="ListBullet"/>
      </w:pPr>
      <w:r>
        <w:t>B) Detecting/responding to emotion; improving with ML</w:t>
      </w:r>
    </w:p>
    <w:p>
      <w:pPr>
        <w:pStyle w:val="ListBullet"/>
      </w:pPr>
      <w:r>
        <w:t>C) Only RAM timing</w:t>
      </w:r>
    </w:p>
    <w:p>
      <w:pPr>
        <w:pStyle w:val="ListBullet"/>
      </w:pPr>
      <w:r>
        <w:t>D) Printer drivers</w:t>
      </w:r>
    </w:p>
    <w:p>
      <w:r>
        <w:rPr>
          <w:b/>
        </w:rPr>
        <w:t xml:space="preserve">Q145. </w:t>
      </w:r>
      <w:r>
        <w:t>Ortony et al. model in slides connects emotion to:</w:t>
      </w:r>
    </w:p>
    <w:p>
      <w:pPr>
        <w:pStyle w:val="ListBullet"/>
      </w:pPr>
      <w:r>
        <w:t>A) Only hue saturation</w:t>
      </w:r>
    </w:p>
    <w:p>
      <w:pPr>
        <w:pStyle w:val="ListBullet"/>
      </w:pPr>
      <w:r>
        <w:t>B) How emotional state changes thinking and focus</w:t>
      </w:r>
    </w:p>
    <w:p>
      <w:pPr>
        <w:pStyle w:val="ListBullet"/>
      </w:pPr>
      <w:r>
        <w:t>C) Only SQL joins</w:t>
      </w:r>
    </w:p>
    <w:p>
      <w:pPr>
        <w:pStyle w:val="ListBullet"/>
      </w:pPr>
      <w:r>
        <w:t>D) CPU scheduling</w:t>
      </w:r>
    </w:p>
    <w:p>
      <w:r>
        <w:rPr>
          <w:b/>
        </w:rPr>
        <w:t xml:space="preserve">Q146. </w:t>
      </w:r>
      <w:r>
        <w:t>Automatic vs conscious emotions differ in:</w:t>
      </w:r>
    </w:p>
    <w:p>
      <w:pPr>
        <w:pStyle w:val="ListBullet"/>
      </w:pPr>
      <w:r>
        <w:t>A) They are identical</w:t>
      </w:r>
    </w:p>
    <w:p>
      <w:pPr>
        <w:pStyle w:val="ListBullet"/>
      </w:pPr>
      <w:r>
        <w:t>B) Speed and duration—automatic rapid; conscious slow/long-lasting</w:t>
      </w:r>
    </w:p>
    <w:p>
      <w:pPr>
        <w:pStyle w:val="ListBullet"/>
      </w:pPr>
      <w:r>
        <w:t>C) Only hardware</w:t>
      </w:r>
    </w:p>
    <w:p>
      <w:pPr>
        <w:pStyle w:val="ListBullet"/>
      </w:pPr>
      <w:r>
        <w:t>D) Only licensing</w:t>
      </w:r>
    </w:p>
    <w:p>
      <w:r>
        <w:rPr>
          <w:b/>
        </w:rPr>
        <w:t xml:space="preserve">Q147. </w:t>
      </w:r>
      <w:r>
        <w:t>High cognitive load designs should:</w:t>
      </w:r>
    </w:p>
    <w:p>
      <w:pPr>
        <w:pStyle w:val="ListBullet"/>
      </w:pPr>
      <w:r>
        <w:t>A) Add long complicated procedures</w:t>
      </w:r>
    </w:p>
    <w:p>
      <w:pPr>
        <w:pStyle w:val="ListBullet"/>
      </w:pPr>
      <w:r>
        <w:t>B) Avoid unnecessarily long/complicated procedures</w:t>
      </w:r>
    </w:p>
    <w:p>
      <w:pPr>
        <w:pStyle w:val="ListBullet"/>
      </w:pPr>
      <w:r>
        <w:t>C) Hide all labels</w:t>
      </w:r>
    </w:p>
    <w:p>
      <w:pPr>
        <w:pStyle w:val="ListBullet"/>
      </w:pPr>
      <w:r>
        <w:t>D) Use only recall</w:t>
      </w:r>
    </w:p>
    <w:p>
      <w:r>
        <w:rPr>
          <w:b/>
        </w:rPr>
        <w:t xml:space="preserve">Q148. </w:t>
      </w:r>
      <w:r>
        <w:t>Design for memory should favor:</w:t>
      </w:r>
    </w:p>
    <w:p>
      <w:pPr>
        <w:pStyle w:val="ListBullet"/>
      </w:pPr>
      <w:r>
        <w:t>A) Arbitrary codes only</w:t>
      </w:r>
    </w:p>
    <w:p>
      <w:pPr>
        <w:pStyle w:val="ListBullet"/>
      </w:pPr>
      <w:r>
        <w:t>B) Recognition over recall where possible; folders/categories/colors/timestamps</w:t>
      </w:r>
    </w:p>
    <w:p>
      <w:pPr>
        <w:pStyle w:val="ListBullet"/>
      </w:pPr>
      <w:r>
        <w:t>C) More secret questions always</w:t>
      </w:r>
    </w:p>
    <w:p>
      <w:pPr>
        <w:pStyle w:val="ListBullet"/>
      </w:pPr>
      <w:r>
        <w:t>D) No search</w:t>
      </w:r>
    </w:p>
    <w:p>
      <w:r>
        <w:rPr>
          <w:b/>
        </w:rPr>
        <w:t xml:space="preserve">Q149. </w:t>
      </w:r>
      <w:r>
        <w:t>Multitasking in hospital settings is used to illustrate:</w:t>
      </w:r>
    </w:p>
    <w:p>
      <w:pPr>
        <w:pStyle w:val="ListBullet"/>
      </w:pPr>
      <w:r>
        <w:t>A) That multitasking never happens</w:t>
      </w:r>
    </w:p>
    <w:p>
      <w:pPr>
        <w:pStyle w:val="ListBullet"/>
      </w:pPr>
      <w:r>
        <w:t>B) Need for new attention/scanning strategies with multiple live data sources</w:t>
      </w:r>
    </w:p>
    <w:p>
      <w:pPr>
        <w:pStyle w:val="ListBullet"/>
      </w:pPr>
      <w:r>
        <w:t>C) That screens are illegal</w:t>
      </w:r>
    </w:p>
    <w:p>
      <w:pPr>
        <w:pStyle w:val="ListBullet"/>
      </w:pPr>
      <w:r>
        <w:t>D) That paper is banned</w:t>
      </w:r>
    </w:p>
    <w:p>
      <w:r>
        <w:rPr>
          <w:b/>
        </w:rPr>
        <w:t xml:space="preserve">Q150. </w:t>
      </w:r>
      <w:r>
        <w:t>Invisible automatic controls can:</w:t>
      </w:r>
    </w:p>
    <w:p>
      <w:pPr>
        <w:pStyle w:val="ListBullet"/>
      </w:pPr>
      <w:r>
        <w:t>A) Always improve usability</w:t>
      </w:r>
    </w:p>
    <w:p>
      <w:pPr>
        <w:pStyle w:val="ListBullet"/>
      </w:pPr>
      <w:r>
        <w:t>B) Make interfaces harder when users cannot see what will happen</w:t>
      </w:r>
    </w:p>
    <w:p>
      <w:pPr>
        <w:pStyle w:val="ListBullet"/>
      </w:pPr>
      <w:r>
        <w:t>C) Remove need for feedback</w:t>
      </w:r>
    </w:p>
    <w:p>
      <w:pPr>
        <w:pStyle w:val="ListBullet"/>
      </w:pPr>
      <w:r>
        <w:t>D) Guarantee safety</w:t>
      </w:r>
    </w:p>
    <w:p>
      <w:r>
        <w:rPr>
          <w:b/>
        </w:rPr>
        <w:t xml:space="preserve">Q151. </w:t>
      </w:r>
      <w:r>
        <w:t>Dyslexia is noted as affecting:</w:t>
      </w:r>
    </w:p>
    <w:p>
      <w:pPr>
        <w:pStyle w:val="ListBullet"/>
      </w:pPr>
      <w:r>
        <w:t>A) Only hearing</w:t>
      </w:r>
    </w:p>
    <w:p>
      <w:pPr>
        <w:pStyle w:val="ListBullet"/>
      </w:pPr>
      <w:r>
        <w:t>B) Difficulties with written word recognition/understanding</w:t>
      </w:r>
    </w:p>
    <w:p>
      <w:pPr>
        <w:pStyle w:val="ListBullet"/>
      </w:pPr>
      <w:r>
        <w:t>C) Only motor skills</w:t>
      </w:r>
    </w:p>
    <w:p>
      <w:pPr>
        <w:pStyle w:val="ListBullet"/>
      </w:pPr>
      <w:r>
        <w:t>D) Only color vision</w:t>
      </w:r>
    </w:p>
    <w:p>
      <w:r>
        <w:rPr>
          <w:b/>
        </w:rPr>
        <w:t xml:space="preserve">Q152. </w:t>
      </w:r>
      <w:r>
        <w:t>Natural-language / chatbot systems let users:</w:t>
      </w:r>
    </w:p>
    <w:p>
      <w:pPr>
        <w:pStyle w:val="ListBullet"/>
      </w:pPr>
      <w:r>
        <w:t>A) Only draw pixels</w:t>
      </w:r>
    </w:p>
    <w:p>
      <w:pPr>
        <w:pStyle w:val="ListBullet"/>
      </w:pPr>
      <w:r>
        <w:t>B) Type questions and receive text responses</w:t>
      </w:r>
    </w:p>
    <w:p>
      <w:pPr>
        <w:pStyle w:val="ListBullet"/>
      </w:pPr>
      <w:r>
        <w:t>C) Only use punch cards</w:t>
      </w:r>
    </w:p>
    <w:p>
      <w:pPr>
        <w:pStyle w:val="ListBullet"/>
      </w:pPr>
      <w:r>
        <w:t>D) Never get help</w:t>
      </w:r>
    </w:p>
    <w:p>
      <w:r>
        <w:rPr>
          <w:b/>
        </w:rPr>
        <w:t xml:space="preserve">Q153. </w:t>
      </w:r>
      <w:r>
        <w:t>Social media questions in Lecture 6 include:</w:t>
      </w:r>
    </w:p>
    <w:p>
      <w:pPr>
        <w:pStyle w:val="ListBullet"/>
      </w:pPr>
      <w:r>
        <w:t>A) Only GPU specs</w:t>
      </w:r>
    </w:p>
    <w:p>
      <w:pPr>
        <w:pStyle w:val="ListBullet"/>
      </w:pPr>
      <w:r>
        <w:t>B) Overlap of online vs real-life friends; changing etiquette</w:t>
      </w:r>
    </w:p>
    <w:p>
      <w:pPr>
        <w:pStyle w:val="ListBullet"/>
      </w:pPr>
      <w:r>
        <w:t>C) Only typography</w:t>
      </w:r>
    </w:p>
    <w:p>
      <w:pPr>
        <w:pStyle w:val="ListBullet"/>
      </w:pPr>
      <w:r>
        <w:t>D) Compiler choice</w:t>
      </w:r>
    </w:p>
    <w:p>
      <w:r>
        <w:rPr>
          <w:b/>
        </w:rPr>
        <w:t xml:space="preserve">Q154. </w:t>
      </w:r>
      <w:r>
        <w:t>Turkle (2015) is cited regarding:</w:t>
      </w:r>
    </w:p>
    <w:p>
      <w:pPr>
        <w:pStyle w:val="ListBullet"/>
      </w:pPr>
      <w:r>
        <w:t>A) Database indexes</w:t>
      </w:r>
    </w:p>
    <w:p>
      <w:pPr>
        <w:pStyle w:val="ListBullet"/>
      </w:pPr>
      <w:r>
        <w:t>B) Negative impacts on everyday conversation</w:t>
      </w:r>
    </w:p>
    <w:p>
      <w:pPr>
        <w:pStyle w:val="ListBullet"/>
      </w:pPr>
      <w:r>
        <w:t>C) CPU pipelines</w:t>
      </w:r>
    </w:p>
    <w:p>
      <w:pPr>
        <w:pStyle w:val="ListBullet"/>
      </w:pPr>
      <w:r>
        <w:t>D) Keyboard matrices</w:t>
      </w:r>
    </w:p>
    <w:p>
      <w:r>
        <w:rPr>
          <w:b/>
        </w:rPr>
        <w:t xml:space="preserve">Q155. </w:t>
      </w:r>
      <w:r>
        <w:t>Collaborative tools like Miro support:</w:t>
      </w:r>
    </w:p>
    <w:p>
      <w:pPr>
        <w:pStyle w:val="ListBullet"/>
      </w:pPr>
      <w:r>
        <w:t>A) Only solo work</w:t>
      </w:r>
    </w:p>
    <w:p>
      <w:pPr>
        <w:pStyle w:val="ListBullet"/>
      </w:pPr>
      <w:r>
        <w:t>B) Shared visual collaboration</w:t>
      </w:r>
    </w:p>
    <w:p>
      <w:pPr>
        <w:pStyle w:val="ListBullet"/>
      </w:pPr>
      <w:r>
        <w:t>C) Only batch jobs</w:t>
      </w:r>
    </w:p>
    <w:p>
      <w:pPr>
        <w:pStyle w:val="ListBullet"/>
      </w:pPr>
      <w:r>
        <w:t>D) Hardware soldering</w:t>
      </w:r>
    </w:p>
    <w:p>
      <w:r>
        <w:rPr>
          <w:b/>
        </w:rPr>
        <w:t xml:space="preserve">Q156. </w:t>
      </w:r>
      <w:r>
        <w:t>Co-presence technologies can include:</w:t>
      </w:r>
    </w:p>
    <w:p>
      <w:pPr>
        <w:pStyle w:val="ListBullet"/>
      </w:pPr>
      <w:r>
        <w:t>A) Only email</w:t>
      </w:r>
    </w:p>
    <w:p>
      <w:pPr>
        <w:pStyle w:val="ListBullet"/>
      </w:pPr>
      <w:r>
        <w:t>B) Tabletops, whiteboards, shared spaces</w:t>
      </w:r>
    </w:p>
    <w:p>
      <w:pPr>
        <w:pStyle w:val="ListBullet"/>
      </w:pPr>
      <w:r>
        <w:t>C) Only fax</w:t>
      </w:r>
    </w:p>
    <w:p>
      <w:pPr>
        <w:pStyle w:val="ListBullet"/>
      </w:pPr>
      <w:r>
        <w:t>D) Only spreadsheets</w:t>
      </w:r>
    </w:p>
    <w:p>
      <w:r>
        <w:rPr>
          <w:b/>
        </w:rPr>
        <w:t xml:space="preserve">Q157. </w:t>
      </w:r>
      <w:r>
        <w:t>“Being cool about disability” slide stresses prosthetics can be:</w:t>
      </w:r>
    </w:p>
    <w:p>
      <w:pPr>
        <w:pStyle w:val="ListBullet"/>
      </w:pPr>
      <w:r>
        <w:t>A) Only ugly and hidden</w:t>
      </w:r>
    </w:p>
    <w:p>
      <w:pPr>
        <w:pStyle w:val="ListBullet"/>
      </w:pPr>
      <w:r>
        <w:t>B) Desirable and fashionable, changing language (“wearing their wheels”)</w:t>
      </w:r>
    </w:p>
    <w:p>
      <w:pPr>
        <w:pStyle w:val="ListBullet"/>
      </w:pPr>
      <w:r>
        <w:t>C) Illegal</w:t>
      </w:r>
    </w:p>
    <w:p>
      <w:pPr>
        <w:pStyle w:val="ListBullet"/>
      </w:pPr>
      <w:r>
        <w:t>D) Only metal</w:t>
      </w:r>
    </w:p>
    <w:p>
      <w:r>
        <w:rPr>
          <w:b/>
        </w:rPr>
        <w:t xml:space="preserve">Q158. </w:t>
      </w:r>
      <w:r>
        <w:t>Activity-centered design is:</w:t>
      </w:r>
    </w:p>
    <w:p>
      <w:pPr>
        <w:pStyle w:val="ListBullet"/>
      </w:pPr>
      <w:r>
        <w:t>A) Same as ignoring tasks</w:t>
      </w:r>
    </w:p>
    <w:p>
      <w:pPr>
        <w:pStyle w:val="ListBullet"/>
      </w:pPr>
      <w:r>
        <w:t>B) One alternative approach named alongside user-centered and systems design</w:t>
      </w:r>
    </w:p>
    <w:p>
      <w:pPr>
        <w:pStyle w:val="ListBullet"/>
      </w:pPr>
      <w:r>
        <w:t>C) Only for games</w:t>
      </w:r>
    </w:p>
    <w:p>
      <w:pPr>
        <w:pStyle w:val="ListBullet"/>
      </w:pPr>
      <w:r>
        <w:t>D) Banned in Agile</w:t>
      </w:r>
    </w:p>
    <w:p>
      <w:r>
        <w:rPr>
          <w:b/>
        </w:rPr>
        <w:t xml:space="preserve">Q159. </w:t>
      </w:r>
      <w:r>
        <w:t>Lean UX is given as an example of:</w:t>
      </w:r>
    </w:p>
    <w:p>
      <w:pPr>
        <w:pStyle w:val="ListBullet"/>
      </w:pPr>
      <w:r>
        <w:t>A) Removing all research</w:t>
      </w:r>
    </w:p>
    <w:p>
      <w:pPr>
        <w:pStyle w:val="ListBullet"/>
      </w:pPr>
      <w:r>
        <w:t>B) Ongoing user research program over time</w:t>
      </w:r>
    </w:p>
    <w:p>
      <w:pPr>
        <w:pStyle w:val="ListBullet"/>
      </w:pPr>
      <w:r>
        <w:t>C) Only waterfall</w:t>
      </w:r>
    </w:p>
    <w:p>
      <w:pPr>
        <w:pStyle w:val="ListBullet"/>
      </w:pPr>
      <w:r>
        <w:t>D) Only hardware</w:t>
      </w:r>
    </w:p>
    <w:p>
      <w:r>
        <w:rPr>
          <w:b/>
        </w:rPr>
        <w:t xml:space="preserve">Q160. </w:t>
      </w:r>
      <w:r>
        <w:t>Crowdsourcing design ideas is listed under:</w:t>
      </w:r>
    </w:p>
    <w:p>
      <w:pPr>
        <w:pStyle w:val="ListBullet"/>
      </w:pPr>
      <w:r>
        <w:t>A) Security audits</w:t>
      </w:r>
    </w:p>
    <w:p>
      <w:pPr>
        <w:pStyle w:val="ListBullet"/>
      </w:pPr>
      <w:r>
        <w:t>B) Degrees of user involvement</w:t>
      </w:r>
    </w:p>
    <w:p>
      <w:pPr>
        <w:pStyle w:val="ListBullet"/>
      </w:pPr>
      <w:r>
        <w:t>C) Compiler design</w:t>
      </w:r>
    </w:p>
    <w:p>
      <w:pPr>
        <w:pStyle w:val="ListBullet"/>
      </w:pPr>
      <w:r>
        <w:t>D) Payment only</w:t>
      </w:r>
    </w:p>
    <w:p>
      <w:r>
        <w:rPr>
          <w:b/>
        </w:rPr>
        <w:t xml:space="preserve">Q161. </w:t>
      </w:r>
      <w:r>
        <w:t>Citizen science appears under:</w:t>
      </w:r>
    </w:p>
    <w:p>
      <w:pPr>
        <w:pStyle w:val="ListBullet"/>
      </w:pPr>
      <w:r>
        <w:t>A) Only corporate tax</w:t>
      </w:r>
    </w:p>
    <w:p>
      <w:pPr>
        <w:pStyle w:val="ListBullet"/>
      </w:pPr>
      <w:r>
        <w:t>B) Online/user contribution models</w:t>
      </w:r>
    </w:p>
    <w:p>
      <w:pPr>
        <w:pStyle w:val="ListBullet"/>
      </w:pPr>
      <w:r>
        <w:t>C) GPU drivers</w:t>
      </w:r>
    </w:p>
    <w:p>
      <w:pPr>
        <w:pStyle w:val="ListBullet"/>
      </w:pPr>
      <w:r>
        <w:t>D) Font licensing</w:t>
      </w:r>
    </w:p>
    <w:p>
      <w:r>
        <w:rPr>
          <w:b/>
        </w:rPr>
        <w:t xml:space="preserve">Q162. </w:t>
      </w:r>
      <w:r>
        <w:t>Interface styles listed include (among others):</w:t>
      </w:r>
    </w:p>
    <w:p>
      <w:pPr>
        <w:pStyle w:val="ListBullet"/>
      </w:pPr>
      <w:r>
        <w:t>A) Only CLI</w:t>
      </w:r>
    </w:p>
    <w:p>
      <w:pPr>
        <w:pStyle w:val="ListBullet"/>
      </w:pPr>
      <w:r>
        <w:t>B) Command, speech, form fill-in, graphical, web, gesture, AR, etc.</w:t>
      </w:r>
    </w:p>
    <w:p>
      <w:pPr>
        <w:pStyle w:val="ListBullet"/>
      </w:pPr>
      <w:r>
        <w:t>C) Only punch cards</w:t>
      </w:r>
    </w:p>
    <w:p>
      <w:pPr>
        <w:pStyle w:val="ListBullet"/>
      </w:pPr>
      <w:r>
        <w:t>D) Only Morse</w:t>
      </w:r>
    </w:p>
    <w:p>
      <w:r>
        <w:rPr>
          <w:b/>
        </w:rPr>
        <w:t xml:space="preserve">Q163. </w:t>
      </w:r>
      <w:r>
        <w:t>Hybrid conceptual models can:</w:t>
      </w:r>
    </w:p>
    <w:p>
      <w:pPr>
        <w:pStyle w:val="ListBullet"/>
      </w:pPr>
      <w:r>
        <w:t>A) Support only one action forever</w:t>
      </w:r>
    </w:p>
    <w:p>
      <w:pPr>
        <w:pStyle w:val="ListBullet"/>
      </w:pPr>
      <w:r>
        <w:t>B) Support multiple ways to carry out the same actions</w:t>
      </w:r>
    </w:p>
    <w:p>
      <w:pPr>
        <w:pStyle w:val="ListBullet"/>
      </w:pPr>
      <w:r>
        <w:t>C) Remove consistency</w:t>
      </w:r>
    </w:p>
    <w:p>
      <w:pPr>
        <w:pStyle w:val="ListBullet"/>
      </w:pPr>
      <w:r>
        <w:t>D) Ban voice</w:t>
      </w:r>
    </w:p>
    <w:p>
      <w:r>
        <w:rPr>
          <w:b/>
        </w:rPr>
        <w:t xml:space="preserve">Q164. </w:t>
      </w:r>
      <w:r>
        <w:t>Frameworks (Lecture 4) provide:</w:t>
      </w:r>
    </w:p>
    <w:p>
      <w:pPr>
        <w:pStyle w:val="ListBullet"/>
      </w:pPr>
      <w:r>
        <w:t>A) Only source code</w:t>
      </w:r>
    </w:p>
    <w:p>
      <w:pPr>
        <w:pStyle w:val="ListBullet"/>
      </w:pPr>
      <w:r>
        <w:t>B) Interrelated concepts/questions—e.g., DiCoT for team tech use</w:t>
      </w:r>
    </w:p>
    <w:p>
      <w:pPr>
        <w:pStyle w:val="ListBullet"/>
      </w:pPr>
      <w:r>
        <w:t>C) Only RGB values</w:t>
      </w:r>
    </w:p>
    <w:p>
      <w:pPr>
        <w:pStyle w:val="ListBullet"/>
      </w:pPr>
      <w:r>
        <w:t>D) Only budgets</w:t>
      </w:r>
    </w:p>
    <w:p>
      <w:r>
        <w:rPr>
          <w:b/>
        </w:rPr>
        <w:t xml:space="preserve">Q165. </w:t>
      </w:r>
      <w:r>
        <w:t>Models simplify phenomena to:</w:t>
      </w:r>
    </w:p>
    <w:p>
      <w:pPr>
        <w:pStyle w:val="ListBullet"/>
      </w:pPr>
      <w:r>
        <w:t>A) Remove all prediction</w:t>
      </w:r>
    </w:p>
    <w:p>
      <w:pPr>
        <w:pStyle w:val="ListBullet"/>
      </w:pPr>
      <w:r>
        <w:t>B) Help predict and evaluate designs</w:t>
      </w:r>
    </w:p>
    <w:p>
      <w:pPr>
        <w:pStyle w:val="ListBullet"/>
      </w:pPr>
      <w:r>
        <w:t>C) Replace theory entirely</w:t>
      </w:r>
    </w:p>
    <w:p>
      <w:pPr>
        <w:pStyle w:val="ListBullet"/>
      </w:pPr>
      <w:r>
        <w:t>D) Ban users</w:t>
      </w:r>
    </w:p>
    <w:p>
      <w:r>
        <w:rPr>
          <w:b/>
        </w:rPr>
        <w:t xml:space="preserve">Q166. </w:t>
      </w:r>
      <w:r>
        <w:t>Visions (Lecture 4) serve as:</w:t>
      </w:r>
    </w:p>
    <w:p>
      <w:pPr>
        <w:pStyle w:val="ListBullet"/>
      </w:pPr>
      <w:r>
        <w:t>A) Bug trackers</w:t>
      </w:r>
    </w:p>
    <w:p>
      <w:pPr>
        <w:pStyle w:val="ListBullet"/>
      </w:pPr>
      <w:r>
        <w:t>B) Imagined futures framing R&amp;D—smart cities, human-centered AI, etc.</w:t>
      </w:r>
    </w:p>
    <w:p>
      <w:pPr>
        <w:pStyle w:val="ListBullet"/>
      </w:pPr>
      <w:r>
        <w:t>C) Only payroll</w:t>
      </w:r>
    </w:p>
    <w:p>
      <w:pPr>
        <w:pStyle w:val="ListBullet"/>
      </w:pPr>
      <w:r>
        <w:t>D) Only fonts</w:t>
      </w:r>
    </w:p>
    <w:p>
      <w:r>
        <w:rPr>
          <w:b/>
        </w:rPr>
        <w:t xml:space="preserve">Q167. </w:t>
      </w:r>
      <w:r>
        <w:t>How many usability goals are explicitly listed? (effective, efficient, safe, utility, learn, remember)</w:t>
      </w:r>
    </w:p>
    <w:p>
      <w:pPr>
        <w:pStyle w:val="ListBullet"/>
      </w:pPr>
      <w:r>
        <w:t>A) Four</w:t>
      </w:r>
    </w:p>
    <w:p>
      <w:pPr>
        <w:pStyle w:val="ListBullet"/>
      </w:pPr>
      <w:r>
        <w:t>B) Five</w:t>
      </w:r>
    </w:p>
    <w:p>
      <w:pPr>
        <w:pStyle w:val="ListBullet"/>
      </w:pPr>
      <w:r>
        <w:t>C) Six</w:t>
      </w:r>
    </w:p>
    <w:p>
      <w:pPr>
        <w:pStyle w:val="ListBullet"/>
      </w:pPr>
      <w:r>
        <w:t>D) Seven</w:t>
      </w:r>
    </w:p>
    <w:p>
      <w:r>
        <w:rPr>
          <w:b/>
        </w:rPr>
        <w:t xml:space="preserve">Q168. </w:t>
      </w:r>
      <w:r>
        <w:t>Lecture 1 lists how many “characteristics of interaction design” bullets?</w:t>
      </w:r>
    </w:p>
    <w:p>
      <w:pPr>
        <w:pStyle w:val="ListBullet"/>
      </w:pPr>
      <w:r>
        <w:t>A) Two</w:t>
      </w:r>
    </w:p>
    <w:p>
      <w:pPr>
        <w:pStyle w:val="ListBullet"/>
      </w:pPr>
      <w:r>
        <w:t>B) Three</w:t>
      </w:r>
    </w:p>
    <w:p>
      <w:pPr>
        <w:pStyle w:val="ListBullet"/>
      </w:pPr>
      <w:r>
        <w:t>C) Four</w:t>
      </w:r>
    </w:p>
    <w:p>
      <w:pPr>
        <w:pStyle w:val="ListBullet"/>
      </w:pPr>
      <w:r>
        <w:t>D) Five</w:t>
      </w:r>
    </w:p>
    <w:p>
      <w:r>
        <w:rPr>
          <w:b/>
        </w:rPr>
        <w:t xml:space="preserve">Q169. </w:t>
      </w:r>
      <w:r>
        <w:t>Norman’s emotional design levels count:</w:t>
      </w:r>
    </w:p>
    <w:p>
      <w:pPr>
        <w:pStyle w:val="ListBullet"/>
      </w:pPr>
      <w:r>
        <w:t>A) Two</w:t>
      </w:r>
    </w:p>
    <w:p>
      <w:pPr>
        <w:pStyle w:val="ListBullet"/>
      </w:pPr>
      <w:r>
        <w:t>B) Three</w:t>
      </w:r>
    </w:p>
    <w:p>
      <w:pPr>
        <w:pStyle w:val="ListBullet"/>
      </w:pPr>
      <w:r>
        <w:t>C) Four</w:t>
      </w:r>
    </w:p>
    <w:p>
      <w:pPr>
        <w:pStyle w:val="ListBullet"/>
      </w:pPr>
      <w:r>
        <w:t>D) Five</w:t>
      </w:r>
    </w:p>
    <w:p>
      <w:r>
        <w:rPr>
          <w:b/>
        </w:rPr>
        <w:t xml:space="preserve">Q170. </w:t>
      </w:r>
      <w:r>
        <w:t>Components of Norman’s conceptual model communication triangle:</w:t>
      </w:r>
    </w:p>
    <w:p>
      <w:pPr>
        <w:pStyle w:val="ListBullet"/>
      </w:pPr>
      <w:r>
        <w:t>A) Two</w:t>
      </w:r>
    </w:p>
    <w:p>
      <w:pPr>
        <w:pStyle w:val="ListBullet"/>
      </w:pPr>
      <w:r>
        <w:t>B) Three</w:t>
      </w:r>
    </w:p>
    <w:p>
      <w:pPr>
        <w:pStyle w:val="ListBullet"/>
      </w:pPr>
      <w:r>
        <w:t>C) Four</w:t>
      </w:r>
    </w:p>
    <w:p>
      <w:pPr>
        <w:pStyle w:val="ListBullet"/>
      </w:pPr>
      <w:r>
        <w:t>D) Five</w:t>
      </w:r>
    </w:p>
    <w:p>
      <w:r>
        <w:br w:type="page"/>
      </w:r>
    </w:p>
    <w:p>
      <w:pPr>
        <w:pStyle w:val="Heading1"/>
      </w:pPr>
      <w:r>
        <w:t>Answer Key</w:t>
      </w:r>
    </w:p>
    <w:p>
      <w:pPr>
        <w:pStyle w:val="ListNumber"/>
      </w:pPr>
      <w:r>
        <w:t>Q1: C</w:t>
      </w:r>
    </w:p>
    <w:p>
      <w:pPr>
        <w:pStyle w:val="ListNumber"/>
      </w:pPr>
      <w:r>
        <w:t>Q2: C</w:t>
      </w:r>
    </w:p>
    <w:p>
      <w:pPr>
        <w:pStyle w:val="ListNumber"/>
      </w:pPr>
      <w:r>
        <w:t>Q3: B</w:t>
      </w:r>
    </w:p>
    <w:p>
      <w:pPr>
        <w:pStyle w:val="ListNumber"/>
      </w:pPr>
      <w:r>
        <w:t>Q4: C</w:t>
      </w:r>
    </w:p>
    <w:p>
      <w:pPr>
        <w:pStyle w:val="ListNumber"/>
      </w:pPr>
      <w:r>
        <w:t>Q5: B</w:t>
      </w:r>
    </w:p>
    <w:p>
      <w:pPr>
        <w:pStyle w:val="ListNumber"/>
      </w:pPr>
      <w:r>
        <w:t>Q6: B</w:t>
      </w:r>
    </w:p>
    <w:p>
      <w:pPr>
        <w:pStyle w:val="ListNumber"/>
      </w:pPr>
      <w:r>
        <w:t>Q7: B</w:t>
      </w:r>
    </w:p>
    <w:p>
      <w:pPr>
        <w:pStyle w:val="ListNumber"/>
      </w:pPr>
      <w:r>
        <w:t>Q8: B</w:t>
      </w:r>
    </w:p>
    <w:p>
      <w:pPr>
        <w:pStyle w:val="ListNumber"/>
      </w:pPr>
      <w:r>
        <w:t>Q9: B</w:t>
      </w:r>
    </w:p>
    <w:p>
      <w:pPr>
        <w:pStyle w:val="ListNumber"/>
      </w:pPr>
      <w:r>
        <w:t>Q10: B</w:t>
      </w:r>
    </w:p>
    <w:p>
      <w:pPr>
        <w:pStyle w:val="ListNumber"/>
      </w:pPr>
      <w:r>
        <w:t>Q11: B</w:t>
      </w:r>
    </w:p>
    <w:p>
      <w:pPr>
        <w:pStyle w:val="ListNumber"/>
      </w:pPr>
      <w:r>
        <w:t>Q12: B</w:t>
      </w:r>
    </w:p>
    <w:p>
      <w:pPr>
        <w:pStyle w:val="ListNumber"/>
      </w:pPr>
      <w:r>
        <w:t>Q13: C</w:t>
      </w:r>
    </w:p>
    <w:p>
      <w:pPr>
        <w:pStyle w:val="ListNumber"/>
      </w:pPr>
      <w:r>
        <w:t>Q14: B</w:t>
      </w:r>
    </w:p>
    <w:p>
      <w:pPr>
        <w:pStyle w:val="ListNumber"/>
      </w:pPr>
      <w:r>
        <w:t>Q15: B</w:t>
      </w:r>
    </w:p>
    <w:p>
      <w:pPr>
        <w:pStyle w:val="ListNumber"/>
      </w:pPr>
      <w:r>
        <w:t>Q16: C</w:t>
      </w:r>
    </w:p>
    <w:p>
      <w:pPr>
        <w:pStyle w:val="ListNumber"/>
      </w:pPr>
      <w:r>
        <w:t>Q17: C</w:t>
      </w:r>
    </w:p>
    <w:p>
      <w:pPr>
        <w:pStyle w:val="ListNumber"/>
      </w:pPr>
      <w:r>
        <w:t>Q18: B</w:t>
      </w:r>
    </w:p>
    <w:p>
      <w:pPr>
        <w:pStyle w:val="ListNumber"/>
      </w:pPr>
      <w:r>
        <w:t>Q19: C</w:t>
      </w:r>
    </w:p>
    <w:p>
      <w:pPr>
        <w:pStyle w:val="ListNumber"/>
      </w:pPr>
      <w:r>
        <w:t>Q20: B</w:t>
      </w:r>
    </w:p>
    <w:p>
      <w:pPr>
        <w:pStyle w:val="ListNumber"/>
      </w:pPr>
      <w:r>
        <w:t>Q21: B</w:t>
      </w:r>
    </w:p>
    <w:p>
      <w:pPr>
        <w:pStyle w:val="ListNumber"/>
      </w:pPr>
      <w:r>
        <w:t>Q22: B</w:t>
      </w:r>
    </w:p>
    <w:p>
      <w:pPr>
        <w:pStyle w:val="ListNumber"/>
      </w:pPr>
      <w:r>
        <w:t>Q23: B</w:t>
      </w:r>
    </w:p>
    <w:p>
      <w:pPr>
        <w:pStyle w:val="ListNumber"/>
      </w:pPr>
      <w:r>
        <w:t>Q24: B</w:t>
      </w:r>
    </w:p>
    <w:p>
      <w:pPr>
        <w:pStyle w:val="ListNumber"/>
      </w:pPr>
      <w:r>
        <w:t>Q25: B</w:t>
      </w:r>
    </w:p>
    <w:p>
      <w:pPr>
        <w:pStyle w:val="ListNumber"/>
      </w:pPr>
      <w:r>
        <w:t>Q26: B</w:t>
      </w:r>
    </w:p>
    <w:p>
      <w:pPr>
        <w:pStyle w:val="ListNumber"/>
      </w:pPr>
      <w:r>
        <w:t>Q27: B</w:t>
      </w:r>
    </w:p>
    <w:p>
      <w:pPr>
        <w:pStyle w:val="ListNumber"/>
      </w:pPr>
      <w:r>
        <w:t>Q28: B</w:t>
      </w:r>
    </w:p>
    <w:p>
      <w:pPr>
        <w:pStyle w:val="ListNumber"/>
      </w:pPr>
      <w:r>
        <w:t>Q29: B</w:t>
      </w:r>
    </w:p>
    <w:p>
      <w:pPr>
        <w:pStyle w:val="ListNumber"/>
      </w:pPr>
      <w:r>
        <w:t>Q30: B</w:t>
      </w:r>
    </w:p>
    <w:p>
      <w:pPr>
        <w:pStyle w:val="ListNumber"/>
      </w:pPr>
      <w:r>
        <w:t>Q31: B</w:t>
      </w:r>
    </w:p>
    <w:p>
      <w:pPr>
        <w:pStyle w:val="ListNumber"/>
      </w:pPr>
      <w:r>
        <w:t>Q32: B</w:t>
      </w:r>
    </w:p>
    <w:p>
      <w:pPr>
        <w:pStyle w:val="ListNumber"/>
      </w:pPr>
      <w:r>
        <w:t>Q33: B</w:t>
      </w:r>
    </w:p>
    <w:p>
      <w:pPr>
        <w:pStyle w:val="ListNumber"/>
      </w:pPr>
      <w:r>
        <w:t>Q34: B</w:t>
      </w:r>
    </w:p>
    <w:p>
      <w:pPr>
        <w:pStyle w:val="ListNumber"/>
      </w:pPr>
      <w:r>
        <w:t>Q35: B</w:t>
      </w:r>
    </w:p>
    <w:p>
      <w:pPr>
        <w:pStyle w:val="ListNumber"/>
      </w:pPr>
      <w:r>
        <w:t>Q36: B</w:t>
      </w:r>
    </w:p>
    <w:p>
      <w:pPr>
        <w:pStyle w:val="ListNumber"/>
      </w:pPr>
      <w:r>
        <w:t>Q37: B</w:t>
      </w:r>
    </w:p>
    <w:p>
      <w:pPr>
        <w:pStyle w:val="ListNumber"/>
      </w:pPr>
      <w:r>
        <w:t>Q38: C</w:t>
      </w:r>
    </w:p>
    <w:p>
      <w:pPr>
        <w:pStyle w:val="ListNumber"/>
      </w:pPr>
      <w:r>
        <w:t>Q39: B</w:t>
      </w:r>
    </w:p>
    <w:p>
      <w:pPr>
        <w:pStyle w:val="ListNumber"/>
      </w:pPr>
      <w:r>
        <w:t>Q40: B</w:t>
      </w:r>
    </w:p>
    <w:p>
      <w:pPr>
        <w:pStyle w:val="ListNumber"/>
      </w:pPr>
      <w:r>
        <w:t>Q41: B</w:t>
      </w:r>
    </w:p>
    <w:p>
      <w:pPr>
        <w:pStyle w:val="ListNumber"/>
      </w:pPr>
      <w:r>
        <w:t>Q42: B</w:t>
      </w:r>
    </w:p>
    <w:p>
      <w:pPr>
        <w:pStyle w:val="ListNumber"/>
      </w:pPr>
      <w:r>
        <w:t>Q43: B</w:t>
      </w:r>
    </w:p>
    <w:p>
      <w:pPr>
        <w:pStyle w:val="ListNumber"/>
      </w:pPr>
      <w:r>
        <w:t>Q44: B</w:t>
      </w:r>
    </w:p>
    <w:p>
      <w:pPr>
        <w:pStyle w:val="ListNumber"/>
      </w:pPr>
      <w:r>
        <w:t>Q45: B</w:t>
      </w:r>
    </w:p>
    <w:p>
      <w:pPr>
        <w:pStyle w:val="ListNumber"/>
      </w:pPr>
      <w:r>
        <w:t>Q46: B</w:t>
      </w:r>
    </w:p>
    <w:p>
      <w:pPr>
        <w:pStyle w:val="ListNumber"/>
      </w:pPr>
      <w:r>
        <w:t>Q47: B</w:t>
      </w:r>
    </w:p>
    <w:p>
      <w:pPr>
        <w:pStyle w:val="ListNumber"/>
      </w:pPr>
      <w:r>
        <w:t>Q48: B</w:t>
      </w:r>
    </w:p>
    <w:p>
      <w:pPr>
        <w:pStyle w:val="ListNumber"/>
      </w:pPr>
      <w:r>
        <w:t>Q49: B</w:t>
      </w:r>
    </w:p>
    <w:p>
      <w:pPr>
        <w:pStyle w:val="ListNumber"/>
      </w:pPr>
      <w:r>
        <w:t>Q50: B</w:t>
      </w:r>
    </w:p>
    <w:p>
      <w:pPr>
        <w:pStyle w:val="ListNumber"/>
      </w:pPr>
      <w:r>
        <w:t>Q51: B</w:t>
      </w:r>
    </w:p>
    <w:p>
      <w:pPr>
        <w:pStyle w:val="ListNumber"/>
      </w:pPr>
      <w:r>
        <w:t>Q52: B</w:t>
      </w:r>
    </w:p>
    <w:p>
      <w:pPr>
        <w:pStyle w:val="ListNumber"/>
      </w:pPr>
      <w:r>
        <w:t>Q53: B</w:t>
      </w:r>
    </w:p>
    <w:p>
      <w:pPr>
        <w:pStyle w:val="ListNumber"/>
      </w:pPr>
      <w:r>
        <w:t>Q54: B</w:t>
      </w:r>
    </w:p>
    <w:p>
      <w:pPr>
        <w:pStyle w:val="ListNumber"/>
      </w:pPr>
      <w:r>
        <w:t>Q55: B</w:t>
      </w:r>
    </w:p>
    <w:p>
      <w:pPr>
        <w:pStyle w:val="ListNumber"/>
      </w:pPr>
      <w:r>
        <w:t>Q56: B</w:t>
      </w:r>
    </w:p>
    <w:p>
      <w:pPr>
        <w:pStyle w:val="ListNumber"/>
      </w:pPr>
      <w:r>
        <w:t>Q57: B</w:t>
      </w:r>
    </w:p>
    <w:p>
      <w:pPr>
        <w:pStyle w:val="ListNumber"/>
      </w:pPr>
      <w:r>
        <w:t>Q58: B</w:t>
      </w:r>
    </w:p>
    <w:p>
      <w:pPr>
        <w:pStyle w:val="ListNumber"/>
      </w:pPr>
      <w:r>
        <w:t>Q59: B</w:t>
      </w:r>
    </w:p>
    <w:p>
      <w:pPr>
        <w:pStyle w:val="ListNumber"/>
      </w:pPr>
      <w:r>
        <w:t>Q60: B</w:t>
      </w:r>
    </w:p>
    <w:p>
      <w:pPr>
        <w:pStyle w:val="ListNumber"/>
      </w:pPr>
      <w:r>
        <w:t>Q61: B</w:t>
      </w:r>
    </w:p>
    <w:p>
      <w:pPr>
        <w:pStyle w:val="ListNumber"/>
      </w:pPr>
      <w:r>
        <w:t>Q62: B</w:t>
      </w:r>
    </w:p>
    <w:p>
      <w:pPr>
        <w:pStyle w:val="ListNumber"/>
      </w:pPr>
      <w:r>
        <w:t>Q63: B</w:t>
      </w:r>
    </w:p>
    <w:p>
      <w:pPr>
        <w:pStyle w:val="ListNumber"/>
      </w:pPr>
      <w:r>
        <w:t>Q64: B</w:t>
      </w:r>
    </w:p>
    <w:p>
      <w:pPr>
        <w:pStyle w:val="ListNumber"/>
      </w:pPr>
      <w:r>
        <w:t>Q65: B</w:t>
      </w:r>
    </w:p>
    <w:p>
      <w:pPr>
        <w:pStyle w:val="ListNumber"/>
      </w:pPr>
      <w:r>
        <w:t>Q66: B</w:t>
      </w:r>
    </w:p>
    <w:p>
      <w:pPr>
        <w:pStyle w:val="ListNumber"/>
      </w:pPr>
      <w:r>
        <w:t>Q67: B</w:t>
      </w:r>
    </w:p>
    <w:p>
      <w:pPr>
        <w:pStyle w:val="ListNumber"/>
      </w:pPr>
      <w:r>
        <w:t>Q68: B</w:t>
      </w:r>
    </w:p>
    <w:p>
      <w:pPr>
        <w:pStyle w:val="ListNumber"/>
      </w:pPr>
      <w:r>
        <w:t>Q69: B</w:t>
      </w:r>
    </w:p>
    <w:p>
      <w:pPr>
        <w:pStyle w:val="ListNumber"/>
      </w:pPr>
      <w:r>
        <w:t>Q70: B</w:t>
      </w:r>
    </w:p>
    <w:p>
      <w:pPr>
        <w:pStyle w:val="ListNumber"/>
      </w:pPr>
      <w:r>
        <w:t>Q71: B</w:t>
      </w:r>
    </w:p>
    <w:p>
      <w:pPr>
        <w:pStyle w:val="ListNumber"/>
      </w:pPr>
      <w:r>
        <w:t>Q72: B</w:t>
      </w:r>
    </w:p>
    <w:p>
      <w:pPr>
        <w:pStyle w:val="ListNumber"/>
      </w:pPr>
      <w:r>
        <w:t>Q73: B</w:t>
      </w:r>
    </w:p>
    <w:p>
      <w:pPr>
        <w:pStyle w:val="ListNumber"/>
      </w:pPr>
      <w:r>
        <w:t>Q74: B</w:t>
      </w:r>
    </w:p>
    <w:p>
      <w:pPr>
        <w:pStyle w:val="ListNumber"/>
      </w:pPr>
      <w:r>
        <w:t>Q75: B</w:t>
      </w:r>
    </w:p>
    <w:p>
      <w:pPr>
        <w:pStyle w:val="ListNumber"/>
      </w:pPr>
      <w:r>
        <w:t>Q76: B</w:t>
      </w:r>
    </w:p>
    <w:p>
      <w:pPr>
        <w:pStyle w:val="ListNumber"/>
      </w:pPr>
      <w:r>
        <w:t>Q77: B</w:t>
      </w:r>
    </w:p>
    <w:p>
      <w:pPr>
        <w:pStyle w:val="ListNumber"/>
      </w:pPr>
      <w:r>
        <w:t>Q78: B</w:t>
      </w:r>
    </w:p>
    <w:p>
      <w:pPr>
        <w:pStyle w:val="ListNumber"/>
      </w:pPr>
      <w:r>
        <w:t>Q79: B</w:t>
      </w:r>
    </w:p>
    <w:p>
      <w:pPr>
        <w:pStyle w:val="ListNumber"/>
      </w:pPr>
      <w:r>
        <w:t>Q80: B</w:t>
      </w:r>
    </w:p>
    <w:p>
      <w:pPr>
        <w:pStyle w:val="ListNumber"/>
      </w:pPr>
      <w:r>
        <w:t>Q81: B</w:t>
      </w:r>
    </w:p>
    <w:p>
      <w:pPr>
        <w:pStyle w:val="ListNumber"/>
      </w:pPr>
      <w:r>
        <w:t>Q82: B</w:t>
      </w:r>
    </w:p>
    <w:p>
      <w:pPr>
        <w:pStyle w:val="ListNumber"/>
      </w:pPr>
      <w:r>
        <w:t>Q83: B</w:t>
      </w:r>
    </w:p>
    <w:p>
      <w:pPr>
        <w:pStyle w:val="ListNumber"/>
      </w:pPr>
      <w:r>
        <w:t>Q84: B</w:t>
      </w:r>
    </w:p>
    <w:p>
      <w:pPr>
        <w:pStyle w:val="ListNumber"/>
      </w:pPr>
      <w:r>
        <w:t>Q85: B</w:t>
      </w:r>
    </w:p>
    <w:p>
      <w:pPr>
        <w:pStyle w:val="ListNumber"/>
      </w:pPr>
      <w:r>
        <w:t>Q86: B</w:t>
      </w:r>
    </w:p>
    <w:p>
      <w:pPr>
        <w:pStyle w:val="ListNumber"/>
      </w:pPr>
      <w:r>
        <w:t>Q87: B</w:t>
      </w:r>
    </w:p>
    <w:p>
      <w:pPr>
        <w:pStyle w:val="ListNumber"/>
      </w:pPr>
      <w:r>
        <w:t>Q88: B</w:t>
      </w:r>
    </w:p>
    <w:p>
      <w:pPr>
        <w:pStyle w:val="ListNumber"/>
      </w:pPr>
      <w:r>
        <w:t>Q89: B</w:t>
      </w:r>
    </w:p>
    <w:p>
      <w:pPr>
        <w:pStyle w:val="ListNumber"/>
      </w:pPr>
      <w:r>
        <w:t>Q90: B</w:t>
      </w:r>
    </w:p>
    <w:p>
      <w:pPr>
        <w:pStyle w:val="ListNumber"/>
      </w:pPr>
      <w:r>
        <w:t>Q91: B</w:t>
      </w:r>
    </w:p>
    <w:p>
      <w:pPr>
        <w:pStyle w:val="ListNumber"/>
      </w:pPr>
      <w:r>
        <w:t>Q92: B</w:t>
      </w:r>
    </w:p>
    <w:p>
      <w:pPr>
        <w:pStyle w:val="ListNumber"/>
      </w:pPr>
      <w:r>
        <w:t>Q93: B</w:t>
      </w:r>
    </w:p>
    <w:p>
      <w:pPr>
        <w:pStyle w:val="ListNumber"/>
      </w:pPr>
      <w:r>
        <w:t>Q94: B</w:t>
      </w:r>
    </w:p>
    <w:p>
      <w:pPr>
        <w:pStyle w:val="ListNumber"/>
      </w:pPr>
      <w:r>
        <w:t>Q95: B</w:t>
      </w:r>
    </w:p>
    <w:p>
      <w:pPr>
        <w:pStyle w:val="ListNumber"/>
      </w:pPr>
      <w:r>
        <w:t>Q96: B</w:t>
      </w:r>
    </w:p>
    <w:p>
      <w:pPr>
        <w:pStyle w:val="ListNumber"/>
      </w:pPr>
      <w:r>
        <w:t>Q97: B</w:t>
      </w:r>
    </w:p>
    <w:p>
      <w:pPr>
        <w:pStyle w:val="ListNumber"/>
      </w:pPr>
      <w:r>
        <w:t>Q98: B</w:t>
      </w:r>
    </w:p>
    <w:p>
      <w:pPr>
        <w:pStyle w:val="ListNumber"/>
      </w:pPr>
      <w:r>
        <w:t>Q99: B</w:t>
      </w:r>
    </w:p>
    <w:p>
      <w:pPr>
        <w:pStyle w:val="ListNumber"/>
      </w:pPr>
      <w:r>
        <w:t>Q100: B</w:t>
      </w:r>
    </w:p>
    <w:p>
      <w:pPr>
        <w:pStyle w:val="ListNumber"/>
      </w:pPr>
      <w:r>
        <w:t>Q101: B</w:t>
      </w:r>
    </w:p>
    <w:p>
      <w:pPr>
        <w:pStyle w:val="ListNumber"/>
      </w:pPr>
      <w:r>
        <w:t>Q102: B</w:t>
      </w:r>
    </w:p>
    <w:p>
      <w:pPr>
        <w:pStyle w:val="ListNumber"/>
      </w:pPr>
      <w:r>
        <w:t>Q103: B</w:t>
      </w:r>
    </w:p>
    <w:p>
      <w:pPr>
        <w:pStyle w:val="ListNumber"/>
      </w:pPr>
      <w:r>
        <w:t>Q104: B</w:t>
      </w:r>
    </w:p>
    <w:p>
      <w:pPr>
        <w:pStyle w:val="ListNumber"/>
      </w:pPr>
      <w:r>
        <w:t>Q105: B</w:t>
      </w:r>
    </w:p>
    <w:p>
      <w:pPr>
        <w:pStyle w:val="ListNumber"/>
      </w:pPr>
      <w:r>
        <w:t>Q106: B</w:t>
      </w:r>
    </w:p>
    <w:p>
      <w:pPr>
        <w:pStyle w:val="ListNumber"/>
      </w:pPr>
      <w:r>
        <w:t>Q107: B</w:t>
      </w:r>
    </w:p>
    <w:p>
      <w:pPr>
        <w:pStyle w:val="ListNumber"/>
      </w:pPr>
      <w:r>
        <w:t>Q108: B</w:t>
      </w:r>
    </w:p>
    <w:p>
      <w:pPr>
        <w:pStyle w:val="ListNumber"/>
      </w:pPr>
      <w:r>
        <w:t>Q109: B</w:t>
      </w:r>
    </w:p>
    <w:p>
      <w:pPr>
        <w:pStyle w:val="ListNumber"/>
      </w:pPr>
      <w:r>
        <w:t>Q110: B</w:t>
      </w:r>
    </w:p>
    <w:p>
      <w:pPr>
        <w:pStyle w:val="ListNumber"/>
      </w:pPr>
      <w:r>
        <w:t>Q111: B</w:t>
      </w:r>
    </w:p>
    <w:p>
      <w:pPr>
        <w:pStyle w:val="ListNumber"/>
      </w:pPr>
      <w:r>
        <w:t>Q112: B</w:t>
      </w:r>
    </w:p>
    <w:p>
      <w:pPr>
        <w:pStyle w:val="ListNumber"/>
      </w:pPr>
      <w:r>
        <w:t>Q113: B</w:t>
      </w:r>
    </w:p>
    <w:p>
      <w:pPr>
        <w:pStyle w:val="ListNumber"/>
      </w:pPr>
      <w:r>
        <w:t>Q114: B</w:t>
      </w:r>
    </w:p>
    <w:p>
      <w:pPr>
        <w:pStyle w:val="ListNumber"/>
      </w:pPr>
      <w:r>
        <w:t>Q115: B</w:t>
      </w:r>
    </w:p>
    <w:p>
      <w:pPr>
        <w:pStyle w:val="ListNumber"/>
      </w:pPr>
      <w:r>
        <w:t>Q116: B</w:t>
      </w:r>
    </w:p>
    <w:p>
      <w:pPr>
        <w:pStyle w:val="ListNumber"/>
      </w:pPr>
      <w:r>
        <w:t>Q117: B</w:t>
      </w:r>
    </w:p>
    <w:p>
      <w:pPr>
        <w:pStyle w:val="ListNumber"/>
      </w:pPr>
      <w:r>
        <w:t>Q118: B</w:t>
      </w:r>
    </w:p>
    <w:p>
      <w:pPr>
        <w:pStyle w:val="ListNumber"/>
      </w:pPr>
      <w:r>
        <w:t>Q119: B</w:t>
      </w:r>
    </w:p>
    <w:p>
      <w:pPr>
        <w:pStyle w:val="ListNumber"/>
      </w:pPr>
      <w:r>
        <w:t>Q120: B</w:t>
      </w:r>
    </w:p>
    <w:p>
      <w:pPr>
        <w:pStyle w:val="ListNumber"/>
      </w:pPr>
      <w:r>
        <w:t>Q121: B</w:t>
      </w:r>
    </w:p>
    <w:p>
      <w:pPr>
        <w:pStyle w:val="ListNumber"/>
      </w:pPr>
      <w:r>
        <w:t>Q122: B</w:t>
      </w:r>
    </w:p>
    <w:p>
      <w:pPr>
        <w:pStyle w:val="ListNumber"/>
      </w:pPr>
      <w:r>
        <w:t>Q123: B</w:t>
      </w:r>
    </w:p>
    <w:p>
      <w:pPr>
        <w:pStyle w:val="ListNumber"/>
      </w:pPr>
      <w:r>
        <w:t>Q124: B</w:t>
      </w:r>
    </w:p>
    <w:p>
      <w:pPr>
        <w:pStyle w:val="ListNumber"/>
      </w:pPr>
      <w:r>
        <w:t>Q125: B</w:t>
      </w:r>
    </w:p>
    <w:p>
      <w:pPr>
        <w:pStyle w:val="ListNumber"/>
      </w:pPr>
      <w:r>
        <w:t>Q126: B</w:t>
      </w:r>
    </w:p>
    <w:p>
      <w:pPr>
        <w:pStyle w:val="ListNumber"/>
      </w:pPr>
      <w:r>
        <w:t>Q127: B</w:t>
      </w:r>
    </w:p>
    <w:p>
      <w:pPr>
        <w:pStyle w:val="ListNumber"/>
      </w:pPr>
      <w:r>
        <w:t>Q128: B</w:t>
      </w:r>
    </w:p>
    <w:p>
      <w:pPr>
        <w:pStyle w:val="ListNumber"/>
      </w:pPr>
      <w:r>
        <w:t>Q129: B</w:t>
      </w:r>
    </w:p>
    <w:p>
      <w:pPr>
        <w:pStyle w:val="ListNumber"/>
      </w:pPr>
      <w:r>
        <w:t>Q130: B</w:t>
      </w:r>
    </w:p>
    <w:p>
      <w:pPr>
        <w:pStyle w:val="ListNumber"/>
      </w:pPr>
      <w:r>
        <w:t>Q131: B</w:t>
      </w:r>
    </w:p>
    <w:p>
      <w:pPr>
        <w:pStyle w:val="ListNumber"/>
      </w:pPr>
      <w:r>
        <w:t>Q132: B</w:t>
      </w:r>
    </w:p>
    <w:p>
      <w:pPr>
        <w:pStyle w:val="ListNumber"/>
      </w:pPr>
      <w:r>
        <w:t>Q133: B</w:t>
      </w:r>
    </w:p>
    <w:p>
      <w:pPr>
        <w:pStyle w:val="ListNumber"/>
      </w:pPr>
      <w:r>
        <w:t>Q134: B</w:t>
      </w:r>
    </w:p>
    <w:p>
      <w:pPr>
        <w:pStyle w:val="ListNumber"/>
      </w:pPr>
      <w:r>
        <w:t>Q135: B</w:t>
      </w:r>
    </w:p>
    <w:p>
      <w:pPr>
        <w:pStyle w:val="ListNumber"/>
      </w:pPr>
      <w:r>
        <w:t>Q136: B</w:t>
      </w:r>
    </w:p>
    <w:p>
      <w:pPr>
        <w:pStyle w:val="ListNumber"/>
      </w:pPr>
      <w:r>
        <w:t>Q137: B</w:t>
      </w:r>
    </w:p>
    <w:p>
      <w:pPr>
        <w:pStyle w:val="ListNumber"/>
      </w:pPr>
      <w:r>
        <w:t>Q138: B</w:t>
      </w:r>
    </w:p>
    <w:p>
      <w:pPr>
        <w:pStyle w:val="ListNumber"/>
      </w:pPr>
      <w:r>
        <w:t>Q139: B</w:t>
      </w:r>
    </w:p>
    <w:p>
      <w:pPr>
        <w:pStyle w:val="ListNumber"/>
      </w:pPr>
      <w:r>
        <w:t>Q140: B</w:t>
      </w:r>
    </w:p>
    <w:p>
      <w:pPr>
        <w:pStyle w:val="ListNumber"/>
      </w:pPr>
      <w:r>
        <w:t>Q141: B</w:t>
      </w:r>
    </w:p>
    <w:p>
      <w:pPr>
        <w:pStyle w:val="ListNumber"/>
      </w:pPr>
      <w:r>
        <w:t>Q142: B</w:t>
      </w:r>
    </w:p>
    <w:p>
      <w:pPr>
        <w:pStyle w:val="ListNumber"/>
      </w:pPr>
      <w:r>
        <w:t>Q143: B</w:t>
      </w:r>
    </w:p>
    <w:p>
      <w:pPr>
        <w:pStyle w:val="ListNumber"/>
      </w:pPr>
      <w:r>
        <w:t>Q144: B</w:t>
      </w:r>
    </w:p>
    <w:p>
      <w:pPr>
        <w:pStyle w:val="ListNumber"/>
      </w:pPr>
      <w:r>
        <w:t>Q145: B</w:t>
      </w:r>
    </w:p>
    <w:p>
      <w:pPr>
        <w:pStyle w:val="ListNumber"/>
      </w:pPr>
      <w:r>
        <w:t>Q146: B</w:t>
      </w:r>
    </w:p>
    <w:p>
      <w:pPr>
        <w:pStyle w:val="ListNumber"/>
      </w:pPr>
      <w:r>
        <w:t>Q147: B</w:t>
      </w:r>
    </w:p>
    <w:p>
      <w:pPr>
        <w:pStyle w:val="ListNumber"/>
      </w:pPr>
      <w:r>
        <w:t>Q148: B</w:t>
      </w:r>
    </w:p>
    <w:p>
      <w:pPr>
        <w:pStyle w:val="ListNumber"/>
      </w:pPr>
      <w:r>
        <w:t>Q149: B</w:t>
      </w:r>
    </w:p>
    <w:p>
      <w:pPr>
        <w:pStyle w:val="ListNumber"/>
      </w:pPr>
      <w:r>
        <w:t>Q150: B</w:t>
      </w:r>
    </w:p>
    <w:p>
      <w:pPr>
        <w:pStyle w:val="ListNumber"/>
      </w:pPr>
      <w:r>
        <w:t>Q151: B</w:t>
      </w:r>
    </w:p>
    <w:p>
      <w:pPr>
        <w:pStyle w:val="ListNumber"/>
      </w:pPr>
      <w:r>
        <w:t>Q152: B</w:t>
      </w:r>
    </w:p>
    <w:p>
      <w:pPr>
        <w:pStyle w:val="ListNumber"/>
      </w:pPr>
      <w:r>
        <w:t>Q153: B</w:t>
      </w:r>
    </w:p>
    <w:p>
      <w:pPr>
        <w:pStyle w:val="ListNumber"/>
      </w:pPr>
      <w:r>
        <w:t>Q154: B</w:t>
      </w:r>
    </w:p>
    <w:p>
      <w:pPr>
        <w:pStyle w:val="ListNumber"/>
      </w:pPr>
      <w:r>
        <w:t>Q155: B</w:t>
      </w:r>
    </w:p>
    <w:p>
      <w:pPr>
        <w:pStyle w:val="ListNumber"/>
      </w:pPr>
      <w:r>
        <w:t>Q156: B</w:t>
      </w:r>
    </w:p>
    <w:p>
      <w:pPr>
        <w:pStyle w:val="ListNumber"/>
      </w:pPr>
      <w:r>
        <w:t>Q157: B</w:t>
      </w:r>
    </w:p>
    <w:p>
      <w:pPr>
        <w:pStyle w:val="ListNumber"/>
      </w:pPr>
      <w:r>
        <w:t>Q158: B</w:t>
      </w:r>
    </w:p>
    <w:p>
      <w:pPr>
        <w:pStyle w:val="ListNumber"/>
      </w:pPr>
      <w:r>
        <w:t>Q159: B</w:t>
      </w:r>
    </w:p>
    <w:p>
      <w:pPr>
        <w:pStyle w:val="ListNumber"/>
      </w:pPr>
      <w:r>
        <w:t>Q160: B</w:t>
      </w:r>
    </w:p>
    <w:p>
      <w:pPr>
        <w:pStyle w:val="ListNumber"/>
      </w:pPr>
      <w:r>
        <w:t>Q161: B</w:t>
      </w:r>
    </w:p>
    <w:p>
      <w:pPr>
        <w:pStyle w:val="ListNumber"/>
      </w:pPr>
      <w:r>
        <w:t>Q162: B</w:t>
      </w:r>
    </w:p>
    <w:p>
      <w:pPr>
        <w:pStyle w:val="ListNumber"/>
      </w:pPr>
      <w:r>
        <w:t>Q163: B</w:t>
      </w:r>
    </w:p>
    <w:p>
      <w:pPr>
        <w:pStyle w:val="ListNumber"/>
      </w:pPr>
      <w:r>
        <w:t>Q164: B</w:t>
      </w:r>
    </w:p>
    <w:p>
      <w:pPr>
        <w:pStyle w:val="ListNumber"/>
      </w:pPr>
      <w:r>
        <w:t>Q165: B</w:t>
      </w:r>
    </w:p>
    <w:p>
      <w:pPr>
        <w:pStyle w:val="ListNumber"/>
      </w:pPr>
      <w:r>
        <w:t>Q166: B</w:t>
      </w:r>
    </w:p>
    <w:p>
      <w:pPr>
        <w:pStyle w:val="ListNumber"/>
      </w:pPr>
      <w:r>
        <w:t>Q167: C</w:t>
      </w:r>
    </w:p>
    <w:p>
      <w:pPr>
        <w:pStyle w:val="ListNumber"/>
      </w:pPr>
      <w:r>
        <w:t>Q168: B</w:t>
      </w:r>
    </w:p>
    <w:p>
      <w:pPr>
        <w:pStyle w:val="ListNumber"/>
      </w:pPr>
      <w:r>
        <w:t>Q169: B</w:t>
      </w:r>
    </w:p>
    <w:p>
      <w:pPr>
        <w:pStyle w:val="ListNumber"/>
      </w:pPr>
      <w:r>
        <w:t>Q170: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